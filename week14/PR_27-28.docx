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18E0" w14:textId="77777777" w:rsidR="00042B18" w:rsidRPr="00A42E8D" w:rsidRDefault="00000000">
      <w:pPr>
        <w:spacing w:after="60" w:line="259" w:lineRule="auto"/>
        <w:jc w:val="center"/>
        <w:rPr>
          <w:lang w:val="ru-RU"/>
        </w:rPr>
      </w:pPr>
      <w:r w:rsidRPr="00A42E8D">
        <w:rPr>
          <w:b/>
          <w:lang w:val="ru-RU"/>
        </w:rPr>
        <w:t>Институт перспективных технологий и индустриального программирования</w:t>
      </w:r>
    </w:p>
    <w:p w14:paraId="784408B0" w14:textId="77777777" w:rsidR="00042B18" w:rsidRPr="00A42E8D" w:rsidRDefault="00000000">
      <w:pPr>
        <w:spacing w:after="360" w:line="259" w:lineRule="auto"/>
        <w:jc w:val="center"/>
        <w:rPr>
          <w:lang w:val="ru-RU"/>
        </w:rPr>
      </w:pPr>
      <w:r w:rsidRPr="00A42E8D">
        <w:rPr>
          <w:lang w:val="ru-RU"/>
        </w:rPr>
        <w:t>Дисциплина «Стартап в информационных технологиях»</w:t>
      </w:r>
    </w:p>
    <w:p w14:paraId="650E346F" w14:textId="0BA3C129" w:rsidR="00042B18" w:rsidRPr="00A42E8D" w:rsidRDefault="00A7004B" w:rsidP="00A7004B">
      <w:pPr>
        <w:pStyle w:val="aa"/>
        <w:tabs>
          <w:tab w:val="center" w:pos="4876"/>
          <w:tab w:val="left" w:pos="8378"/>
        </w:tabs>
        <w:spacing w:after="120" w:line="259" w:lineRule="auto"/>
        <w:rPr>
          <w:lang w:val="ru-RU"/>
        </w:rPr>
      </w:pPr>
      <w:r>
        <w:rPr>
          <w:b w:val="0"/>
          <w:lang w:val="ru-RU"/>
        </w:rPr>
        <w:tab/>
      </w:r>
      <w:r w:rsidR="00000000" w:rsidRPr="00A42E8D">
        <w:rPr>
          <w:b w:val="0"/>
          <w:lang w:val="ru-RU"/>
        </w:rPr>
        <w:t>Практическое занятие №27</w:t>
      </w:r>
      <w:r>
        <w:rPr>
          <w:b w:val="0"/>
          <w:lang w:val="ru-RU"/>
        </w:rPr>
        <w:tab/>
      </w:r>
    </w:p>
    <w:p w14:paraId="6CFE60C3" w14:textId="77777777" w:rsidR="00042B18" w:rsidRPr="00A42E8D" w:rsidRDefault="00000000">
      <w:pPr>
        <w:spacing w:line="259" w:lineRule="auto"/>
        <w:jc w:val="center"/>
        <w:rPr>
          <w:lang w:val="ru-RU"/>
        </w:rPr>
      </w:pPr>
      <w:r w:rsidRPr="00A42E8D">
        <w:rPr>
          <w:b/>
          <w:sz w:val="28"/>
          <w:lang w:val="ru-RU"/>
        </w:rPr>
        <w:t>Создание продуктового плана. Моделирование команды</w:t>
      </w:r>
    </w:p>
    <w:p w14:paraId="75D2FBE4" w14:textId="77777777" w:rsidR="00042B18" w:rsidRPr="00A42E8D" w:rsidRDefault="00000000">
      <w:pPr>
        <w:spacing w:after="360" w:line="259" w:lineRule="auto"/>
        <w:jc w:val="center"/>
        <w:rPr>
          <w:lang w:val="ru-RU"/>
        </w:rPr>
      </w:pPr>
      <w:r w:rsidRPr="00A42E8D">
        <w:rPr>
          <w:b/>
          <w:color w:val="166147"/>
          <w:sz w:val="26"/>
          <w:lang w:val="ru-RU"/>
        </w:rPr>
        <w:t xml:space="preserve">Проект: </w:t>
      </w:r>
      <w:r>
        <w:rPr>
          <w:b/>
          <w:color w:val="166147"/>
          <w:sz w:val="26"/>
        </w:rPr>
        <w:t>Zal</w:t>
      </w:r>
      <w:r w:rsidRPr="00A42E8D">
        <w:rPr>
          <w:b/>
          <w:color w:val="166147"/>
          <w:sz w:val="26"/>
          <w:lang w:val="ru-RU"/>
        </w:rPr>
        <w:t xml:space="preserve"> - сервис слотов для командных видов спорта</w:t>
      </w:r>
    </w:p>
    <w:p w14:paraId="17D5C553" w14:textId="77777777" w:rsidR="00042B18" w:rsidRPr="00A42E8D" w:rsidRDefault="00000000">
      <w:pPr>
        <w:pStyle w:val="1"/>
        <w:spacing w:before="160" w:after="100" w:line="259" w:lineRule="auto"/>
        <w:rPr>
          <w:lang w:val="ru-RU"/>
        </w:rPr>
      </w:pPr>
      <w:r w:rsidRPr="00A42E8D">
        <w:rPr>
          <w:lang w:val="ru-RU"/>
        </w:rPr>
        <w:t>1. Исходное состояние проекта и границы плана</w:t>
      </w:r>
    </w:p>
    <w:p w14:paraId="7EFFC675" w14:textId="77777777" w:rsidR="00042B18" w:rsidRPr="00A42E8D" w:rsidRDefault="00000000">
      <w:pPr>
        <w:spacing w:after="80" w:line="259" w:lineRule="auto"/>
        <w:rPr>
          <w:lang w:val="ru-RU"/>
        </w:rPr>
      </w:pPr>
      <w:r w:rsidRPr="00A42E8D">
        <w:rPr>
          <w:lang w:val="ru-RU"/>
        </w:rPr>
        <w:t xml:space="preserve">Ниже сформирован продуктовый план для проекта </w:t>
      </w:r>
      <w:r>
        <w:t>Zal</w:t>
      </w:r>
      <w:r w:rsidRPr="00A42E8D">
        <w:rPr>
          <w:lang w:val="ru-RU"/>
        </w:rPr>
        <w:t xml:space="preserve">. Документ не добавляет неподтвержденную </w:t>
      </w:r>
      <w:r>
        <w:t>traction</w:t>
      </w:r>
      <w:r w:rsidRPr="00A42E8D">
        <w:rPr>
          <w:lang w:val="ru-RU"/>
        </w:rPr>
        <w:t>: все фактические утверждения опираются на репозиторий, а будущие цифры отмечены как плановые критерии проверки.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042B18" w:rsidRPr="00A42E8D" w14:paraId="13EF1B02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356D7762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color w:val="166147"/>
                <w:sz w:val="18"/>
              </w:rPr>
              <w:t>База</w:t>
            </w:r>
            <w:proofErr w:type="spellEnd"/>
            <w:r>
              <w:rPr>
                <w:b/>
                <w:color w:val="166147"/>
                <w:sz w:val="18"/>
              </w:rPr>
              <w:t xml:space="preserve"> </w:t>
            </w:r>
            <w:proofErr w:type="spellStart"/>
            <w:r>
              <w:rPr>
                <w:b/>
                <w:color w:val="166147"/>
                <w:sz w:val="18"/>
              </w:rPr>
              <w:t>проекта</w:t>
            </w:r>
            <w:proofErr w:type="spellEnd"/>
          </w:p>
        </w:tc>
        <w:tc>
          <w:tcPr>
            <w:tcW w:w="6690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4389AE43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b/>
                <w:color w:val="166147"/>
                <w:sz w:val="18"/>
                <w:lang w:val="ru-RU"/>
              </w:rPr>
              <w:t xml:space="preserve">Учебный репозиторий </w:t>
            </w:r>
            <w:r>
              <w:rPr>
                <w:b/>
                <w:color w:val="166147"/>
                <w:sz w:val="18"/>
              </w:rPr>
              <w:t>start</w:t>
            </w:r>
            <w:r w:rsidRPr="00A42E8D">
              <w:rPr>
                <w:b/>
                <w:color w:val="166147"/>
                <w:sz w:val="18"/>
                <w:lang w:val="ru-RU"/>
              </w:rPr>
              <w:t>-</w:t>
            </w:r>
            <w:r>
              <w:rPr>
                <w:b/>
                <w:color w:val="166147"/>
                <w:sz w:val="18"/>
              </w:rPr>
              <w:t>up</w:t>
            </w:r>
            <w:r w:rsidRPr="00A42E8D">
              <w:rPr>
                <w:b/>
                <w:color w:val="166147"/>
                <w:sz w:val="18"/>
                <w:lang w:val="ru-RU"/>
              </w:rPr>
              <w:t xml:space="preserve"> команды 3; по неделям собраны материалы от идеи до </w:t>
            </w:r>
            <w:r>
              <w:rPr>
                <w:b/>
                <w:color w:val="166147"/>
                <w:sz w:val="18"/>
              </w:rPr>
              <w:t>MVP</w:t>
            </w:r>
            <w:r w:rsidRPr="00A42E8D">
              <w:rPr>
                <w:b/>
                <w:color w:val="166147"/>
                <w:sz w:val="18"/>
                <w:lang w:val="ru-RU"/>
              </w:rPr>
              <w:t xml:space="preserve">, </w:t>
            </w:r>
            <w:r>
              <w:rPr>
                <w:b/>
                <w:color w:val="166147"/>
                <w:sz w:val="18"/>
              </w:rPr>
              <w:t>GTM</w:t>
            </w:r>
            <w:r w:rsidRPr="00A42E8D">
              <w:rPr>
                <w:b/>
                <w:color w:val="166147"/>
                <w:sz w:val="18"/>
                <w:lang w:val="ru-RU"/>
              </w:rPr>
              <w:t xml:space="preserve">, монетизации и </w:t>
            </w:r>
            <w:proofErr w:type="spellStart"/>
            <w:r w:rsidRPr="00A42E8D">
              <w:rPr>
                <w:b/>
                <w:color w:val="166147"/>
                <w:sz w:val="18"/>
                <w:lang w:val="ru-RU"/>
              </w:rPr>
              <w:t>инвестдека</w:t>
            </w:r>
            <w:proofErr w:type="spellEnd"/>
            <w:r w:rsidRPr="00A42E8D">
              <w:rPr>
                <w:b/>
                <w:color w:val="166147"/>
                <w:sz w:val="18"/>
                <w:lang w:val="ru-RU"/>
              </w:rPr>
              <w:t>.</w:t>
            </w:r>
          </w:p>
        </w:tc>
      </w:tr>
      <w:tr w:rsidR="00042B18" w:rsidRPr="00A42E8D" w14:paraId="667E20BA" w14:textId="77777777">
        <w:trPr>
          <w:cantSplit/>
          <w:jc w:val="center"/>
        </w:trPr>
        <w:tc>
          <w:tcPr>
            <w:tcW w:w="238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56EBC6F6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sz w:val="18"/>
              </w:rPr>
              <w:t>Название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суть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продукта</w:t>
            </w:r>
            <w:proofErr w:type="spellEnd"/>
          </w:p>
        </w:tc>
        <w:tc>
          <w:tcPr>
            <w:tcW w:w="6690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2E3C9DCA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>
              <w:rPr>
                <w:sz w:val="18"/>
              </w:rPr>
              <w:t>Zal</w:t>
            </w:r>
            <w:r w:rsidRPr="00A42E8D">
              <w:rPr>
                <w:sz w:val="18"/>
                <w:lang w:val="ru-RU"/>
              </w:rPr>
              <w:t xml:space="preserve"> / приложение для аренды спортивных залов и добора игроков в командные виды спорта.</w:t>
            </w:r>
          </w:p>
        </w:tc>
      </w:tr>
      <w:tr w:rsidR="00042B18" w:rsidRPr="00A42E8D" w14:paraId="6F3C386F" w14:textId="77777777">
        <w:trPr>
          <w:cantSplit/>
          <w:jc w:val="center"/>
        </w:trPr>
        <w:tc>
          <w:tcPr>
            <w:tcW w:w="238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0FBA7151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sz w:val="18"/>
              </w:rPr>
              <w:t>Сегмент</w:t>
            </w:r>
            <w:proofErr w:type="spellEnd"/>
          </w:p>
        </w:tc>
        <w:tc>
          <w:tcPr>
            <w:tcW w:w="6690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7E99D98F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8"/>
                <w:lang w:val="ru-RU"/>
              </w:rPr>
              <w:t>Одиночки 18-35 лет, которые хотят играть в футзал/волейбол/баскет, но не имеют постоянной команды.</w:t>
            </w:r>
          </w:p>
        </w:tc>
      </w:tr>
      <w:tr w:rsidR="00042B18" w:rsidRPr="00A42E8D" w14:paraId="6C58164F" w14:textId="77777777">
        <w:trPr>
          <w:cantSplit/>
          <w:jc w:val="center"/>
        </w:trPr>
        <w:tc>
          <w:tcPr>
            <w:tcW w:w="238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744DF355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sz w:val="18"/>
              </w:rPr>
              <w:t>Ключевая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боль</w:t>
            </w:r>
            <w:proofErr w:type="spellEnd"/>
          </w:p>
        </w:tc>
        <w:tc>
          <w:tcPr>
            <w:tcW w:w="6690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6D7CEB34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8"/>
                <w:lang w:val="ru-RU"/>
              </w:rPr>
              <w:t xml:space="preserve">Поиск игры через </w:t>
            </w:r>
            <w:r>
              <w:rPr>
                <w:sz w:val="18"/>
              </w:rPr>
              <w:t>Telegram</w:t>
            </w:r>
            <w:r w:rsidRPr="00A42E8D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VK</w:t>
            </w:r>
            <w:r w:rsidRPr="00A42E8D">
              <w:rPr>
                <w:sz w:val="18"/>
                <w:lang w:val="ru-RU"/>
              </w:rPr>
              <w:t xml:space="preserve">-чаты, ручные договоренности, непрозрачная оплата, недобор, </w:t>
            </w:r>
            <w:r>
              <w:rPr>
                <w:sz w:val="18"/>
              </w:rPr>
              <w:t>no</w:t>
            </w:r>
            <w:r w:rsidRPr="00A42E8D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show</w:t>
            </w:r>
            <w:r w:rsidRPr="00A42E8D">
              <w:rPr>
                <w:sz w:val="18"/>
                <w:lang w:val="ru-RU"/>
              </w:rPr>
              <w:t xml:space="preserve"> и страх переплаты.</w:t>
            </w:r>
          </w:p>
        </w:tc>
      </w:tr>
      <w:tr w:rsidR="00042B18" w:rsidRPr="00A42E8D" w14:paraId="2E27624D" w14:textId="77777777">
        <w:trPr>
          <w:cantSplit/>
          <w:jc w:val="center"/>
        </w:trPr>
        <w:tc>
          <w:tcPr>
            <w:tcW w:w="238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0A5CCE9C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sz w:val="18"/>
              </w:rPr>
              <w:t>Ценность</w:t>
            </w:r>
            <w:proofErr w:type="spellEnd"/>
          </w:p>
        </w:tc>
        <w:tc>
          <w:tcPr>
            <w:tcW w:w="6690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256EFE88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8"/>
                <w:lang w:val="ru-RU"/>
              </w:rPr>
              <w:t>Быстро найти слот, увидеть ожидаемую и максимальную цену, дедлайн добора, правила отмены/возврата и занять место.</w:t>
            </w:r>
          </w:p>
        </w:tc>
      </w:tr>
      <w:tr w:rsidR="00042B18" w:rsidRPr="00A42E8D" w14:paraId="42BB9617" w14:textId="77777777">
        <w:trPr>
          <w:cantSplit/>
          <w:jc w:val="center"/>
        </w:trPr>
        <w:tc>
          <w:tcPr>
            <w:tcW w:w="238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37F2F4F9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sz w:val="18"/>
              </w:rPr>
              <w:t>Текущий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статус</w:t>
            </w:r>
            <w:proofErr w:type="spellEnd"/>
            <w:r>
              <w:rPr>
                <w:b/>
                <w:sz w:val="18"/>
              </w:rPr>
              <w:t xml:space="preserve"> MVP</w:t>
            </w:r>
          </w:p>
        </w:tc>
        <w:tc>
          <w:tcPr>
            <w:tcW w:w="6690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7EACB57E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proofErr w:type="spellStart"/>
            <w:r>
              <w:rPr>
                <w:sz w:val="18"/>
              </w:rPr>
              <w:t>Есть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связанный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репозиторий</w:t>
            </w:r>
            <w:proofErr w:type="spellEnd"/>
            <w:r>
              <w:rPr>
                <w:sz w:val="18"/>
              </w:rPr>
              <w:t xml:space="preserve"> SNKI с PWA-</w:t>
            </w:r>
            <w:proofErr w:type="spellStart"/>
            <w:r>
              <w:rPr>
                <w:sz w:val="18"/>
              </w:rPr>
              <w:t>концептом</w:t>
            </w:r>
            <w:proofErr w:type="spellEnd"/>
            <w:r>
              <w:rPr>
                <w:sz w:val="18"/>
              </w:rPr>
              <w:t xml:space="preserve">, Go REST API, </w:t>
            </w:r>
            <w:proofErr w:type="spellStart"/>
            <w:proofErr w:type="gramStart"/>
            <w:r>
              <w:rPr>
                <w:sz w:val="18"/>
              </w:rPr>
              <w:t>React</w:t>
            </w:r>
            <w:proofErr w:type="gramEnd"/>
            <w:r>
              <w:rPr>
                <w:sz w:val="18"/>
              </w:rPr>
              <w:t>+Vite</w:t>
            </w:r>
            <w:proofErr w:type="spellEnd"/>
            <w:r>
              <w:rPr>
                <w:sz w:val="18"/>
              </w:rPr>
              <w:t xml:space="preserve"> PWA, Docker Compose, </w:t>
            </w:r>
            <w:proofErr w:type="spellStart"/>
            <w:r>
              <w:rPr>
                <w:sz w:val="18"/>
              </w:rPr>
              <w:t>демо-данными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описанным</w:t>
            </w:r>
            <w:proofErr w:type="spellEnd"/>
            <w:r>
              <w:rPr>
                <w:sz w:val="18"/>
              </w:rPr>
              <w:t xml:space="preserve"> API-</w:t>
            </w:r>
            <w:proofErr w:type="spellStart"/>
            <w:r>
              <w:rPr>
                <w:sz w:val="18"/>
              </w:rPr>
              <w:t>контрактом</w:t>
            </w:r>
            <w:proofErr w:type="spellEnd"/>
            <w:r>
              <w:rPr>
                <w:sz w:val="18"/>
              </w:rPr>
              <w:t xml:space="preserve">. </w:t>
            </w:r>
            <w:r w:rsidRPr="00A42E8D">
              <w:rPr>
                <w:sz w:val="18"/>
                <w:lang w:val="ru-RU"/>
              </w:rPr>
              <w:t xml:space="preserve">В </w:t>
            </w:r>
            <w:r>
              <w:rPr>
                <w:sz w:val="18"/>
              </w:rPr>
              <w:t>API</w:t>
            </w:r>
            <w:r w:rsidRPr="00A42E8D">
              <w:rPr>
                <w:sz w:val="18"/>
                <w:lang w:val="ru-RU"/>
              </w:rPr>
              <w:t xml:space="preserve">-документе указано, что реально поднят </w:t>
            </w:r>
            <w:r>
              <w:rPr>
                <w:sz w:val="18"/>
              </w:rPr>
              <w:t>GET</w:t>
            </w:r>
            <w:r w:rsidRPr="00A42E8D">
              <w:rPr>
                <w:sz w:val="18"/>
                <w:lang w:val="ru-RU"/>
              </w:rPr>
              <w:t xml:space="preserve"> /</w:t>
            </w:r>
            <w:r>
              <w:rPr>
                <w:sz w:val="18"/>
              </w:rPr>
              <w:t>health</w:t>
            </w:r>
            <w:r w:rsidRPr="00A42E8D">
              <w:rPr>
                <w:sz w:val="18"/>
                <w:lang w:val="ru-RU"/>
              </w:rPr>
              <w:t>, остальные ручки являются целевым контрактом для реализации.</w:t>
            </w:r>
          </w:p>
        </w:tc>
      </w:tr>
      <w:tr w:rsidR="00042B18" w:rsidRPr="00A42E8D" w14:paraId="7E39417F" w14:textId="77777777">
        <w:trPr>
          <w:cantSplit/>
          <w:jc w:val="center"/>
        </w:trPr>
        <w:tc>
          <w:tcPr>
            <w:tcW w:w="238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3179B8D0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sz w:val="18"/>
              </w:rPr>
              <w:t>Границы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документа</w:t>
            </w:r>
            <w:proofErr w:type="spellEnd"/>
          </w:p>
        </w:tc>
        <w:tc>
          <w:tcPr>
            <w:tcW w:w="6690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25B3CFD7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8"/>
                <w:lang w:val="ru-RU"/>
              </w:rPr>
              <w:t xml:space="preserve">Цифры ниже - плановые критерии успеха и приоритеты </w:t>
            </w:r>
            <w:r>
              <w:rPr>
                <w:sz w:val="18"/>
              </w:rPr>
              <w:t>roadmap</w:t>
            </w:r>
            <w:r w:rsidRPr="00A42E8D">
              <w:rPr>
                <w:sz w:val="18"/>
                <w:lang w:val="ru-RU"/>
              </w:rPr>
              <w:t>. Они не подаются как достигнутые результаты, если это не подтверждено репозиторием.</w:t>
            </w:r>
          </w:p>
        </w:tc>
      </w:tr>
    </w:tbl>
    <w:p w14:paraId="0164E53E" w14:textId="77777777" w:rsidR="00042B18" w:rsidRDefault="00000000">
      <w:pPr>
        <w:pStyle w:val="1"/>
        <w:spacing w:before="160" w:after="100" w:line="259" w:lineRule="auto"/>
      </w:pPr>
      <w:r>
        <w:t xml:space="preserve">2. </w:t>
      </w:r>
      <w:proofErr w:type="spellStart"/>
      <w:r>
        <w:t>Продуктовые</w:t>
      </w:r>
      <w:proofErr w:type="spellEnd"/>
      <w:r>
        <w:t xml:space="preserve"> </w:t>
      </w:r>
      <w:proofErr w:type="spellStart"/>
      <w:r>
        <w:t>цели</w:t>
      </w:r>
      <w:proofErr w:type="spellEnd"/>
      <w:r>
        <w:t xml:space="preserve"> и </w:t>
      </w:r>
      <w:proofErr w:type="spellStart"/>
      <w:r>
        <w:t>метрики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61"/>
        <w:gridCol w:w="3742"/>
      </w:tblGrid>
      <w:tr w:rsidR="00042B18" w14:paraId="6A39ED46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16BB2CFB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color w:val="166147"/>
                <w:sz w:val="17"/>
              </w:rPr>
              <w:t>Метрика</w:t>
            </w:r>
            <w:proofErr w:type="spellEnd"/>
          </w:p>
        </w:tc>
        <w:tc>
          <w:tcPr>
            <w:tcW w:w="306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25B9482B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color w:val="166147"/>
                <w:sz w:val="17"/>
              </w:rPr>
              <w:t>Зачем</w:t>
            </w:r>
            <w:proofErr w:type="spellEnd"/>
            <w:r>
              <w:rPr>
                <w:b/>
                <w:color w:val="166147"/>
                <w:sz w:val="17"/>
              </w:rPr>
              <w:t xml:space="preserve"> </w:t>
            </w:r>
            <w:proofErr w:type="spellStart"/>
            <w:r>
              <w:rPr>
                <w:b/>
                <w:color w:val="166147"/>
                <w:sz w:val="17"/>
              </w:rPr>
              <w:t>нужна</w:t>
            </w:r>
            <w:proofErr w:type="spellEnd"/>
          </w:p>
        </w:tc>
        <w:tc>
          <w:tcPr>
            <w:tcW w:w="374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50125454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color w:val="166147"/>
                <w:sz w:val="17"/>
              </w:rPr>
              <w:t>Как</w:t>
            </w:r>
            <w:proofErr w:type="spellEnd"/>
            <w:r>
              <w:rPr>
                <w:b/>
                <w:color w:val="166147"/>
                <w:sz w:val="17"/>
              </w:rPr>
              <w:t xml:space="preserve"> </w:t>
            </w:r>
            <w:proofErr w:type="spellStart"/>
            <w:r>
              <w:rPr>
                <w:b/>
                <w:color w:val="166147"/>
                <w:sz w:val="17"/>
              </w:rPr>
              <w:t>считать</w:t>
            </w:r>
            <w:proofErr w:type="spellEnd"/>
            <w:r>
              <w:rPr>
                <w:b/>
                <w:color w:val="166147"/>
                <w:sz w:val="17"/>
              </w:rPr>
              <w:t xml:space="preserve"> / </w:t>
            </w:r>
            <w:proofErr w:type="spellStart"/>
            <w:r>
              <w:rPr>
                <w:b/>
                <w:color w:val="166147"/>
                <w:sz w:val="17"/>
              </w:rPr>
              <w:t>источник</w:t>
            </w:r>
            <w:proofErr w:type="spellEnd"/>
            <w:r>
              <w:rPr>
                <w:b/>
                <w:color w:val="166147"/>
                <w:sz w:val="17"/>
              </w:rPr>
              <w:t xml:space="preserve"> </w:t>
            </w:r>
            <w:proofErr w:type="spellStart"/>
            <w:r>
              <w:rPr>
                <w:b/>
                <w:color w:val="166147"/>
                <w:sz w:val="17"/>
              </w:rPr>
              <w:t>события</w:t>
            </w:r>
            <w:proofErr w:type="spellEnd"/>
          </w:p>
        </w:tc>
      </w:tr>
      <w:tr w:rsidR="00042B18" w:rsidRPr="00A42E8D" w14:paraId="3B1C11B9" w14:textId="77777777">
        <w:trPr>
          <w:cantSplit/>
          <w:jc w:val="center"/>
        </w:trPr>
        <w:tc>
          <w:tcPr>
            <w:tcW w:w="2268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4B5074FD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7"/>
              </w:rPr>
              <w:t xml:space="preserve">NSM: </w:t>
            </w:r>
            <w:proofErr w:type="spellStart"/>
            <w:r>
              <w:rPr>
                <w:b/>
                <w:sz w:val="17"/>
              </w:rPr>
              <w:t>подтвержденные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игровые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слоты</w:t>
            </w:r>
            <w:proofErr w:type="spellEnd"/>
          </w:p>
        </w:tc>
        <w:tc>
          <w:tcPr>
            <w:tcW w:w="306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68A4F097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7"/>
                <w:lang w:val="ru-RU"/>
              </w:rPr>
              <w:t xml:space="preserve">Показывает, что </w:t>
            </w:r>
            <w:r>
              <w:rPr>
                <w:sz w:val="17"/>
              </w:rPr>
              <w:t>marketplace</w:t>
            </w:r>
            <w:r w:rsidRPr="00A42E8D">
              <w:rPr>
                <w:sz w:val="17"/>
                <w:lang w:val="ru-RU"/>
              </w:rPr>
              <w:t xml:space="preserve"> создает реальную ценность: игра состоялась, слот добран до минимума.</w:t>
            </w:r>
          </w:p>
        </w:tc>
        <w:tc>
          <w:tcPr>
            <w:tcW w:w="374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1AAEB32A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7"/>
                <w:lang w:val="ru-RU"/>
              </w:rPr>
              <w:t xml:space="preserve">Количество слотов со статусом "подтвержден/состоялся" и числом оплаченных </w:t>
            </w:r>
            <w:proofErr w:type="gramStart"/>
            <w:r w:rsidRPr="00A42E8D">
              <w:rPr>
                <w:sz w:val="17"/>
                <w:lang w:val="ru-RU"/>
              </w:rPr>
              <w:t>участников &gt;</w:t>
            </w:r>
            <w:proofErr w:type="gramEnd"/>
            <w:r w:rsidRPr="00A42E8D">
              <w:rPr>
                <w:sz w:val="17"/>
                <w:lang w:val="ru-RU"/>
              </w:rPr>
              <w:t xml:space="preserve">= </w:t>
            </w:r>
            <w:r>
              <w:rPr>
                <w:sz w:val="17"/>
              </w:rPr>
              <w:t>min</w:t>
            </w:r>
            <w:r w:rsidRPr="00A42E8D">
              <w:rPr>
                <w:sz w:val="17"/>
                <w:lang w:val="ru-RU"/>
              </w:rPr>
              <w:t>_</w:t>
            </w:r>
            <w:r>
              <w:rPr>
                <w:sz w:val="17"/>
              </w:rPr>
              <w:t>players</w:t>
            </w:r>
            <w:r w:rsidRPr="00A42E8D">
              <w:rPr>
                <w:sz w:val="17"/>
                <w:lang w:val="ru-RU"/>
              </w:rPr>
              <w:t>.</w:t>
            </w:r>
          </w:p>
        </w:tc>
      </w:tr>
      <w:tr w:rsidR="00042B18" w:rsidRPr="00A42E8D" w14:paraId="028A3C3A" w14:textId="77777777">
        <w:trPr>
          <w:cantSplit/>
          <w:jc w:val="center"/>
        </w:trPr>
        <w:tc>
          <w:tcPr>
            <w:tcW w:w="2268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3EE0BA47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7"/>
              </w:rPr>
              <w:t>Slot fill rate</w:t>
            </w:r>
          </w:p>
        </w:tc>
        <w:tc>
          <w:tcPr>
            <w:tcW w:w="306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4E5707FD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7"/>
                <w:lang w:val="ru-RU"/>
              </w:rPr>
              <w:t>Проверяет ликвидность: хватает ли игроков на слот.</w:t>
            </w:r>
          </w:p>
        </w:tc>
        <w:tc>
          <w:tcPr>
            <w:tcW w:w="374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7BDA58B6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7"/>
                <w:lang w:val="ru-RU"/>
              </w:rPr>
              <w:t>Подтвержденные слоты / опубликованные открытые слоты.</w:t>
            </w:r>
          </w:p>
        </w:tc>
      </w:tr>
      <w:tr w:rsidR="00042B18" w:rsidRPr="00A42E8D" w14:paraId="42AB0BF3" w14:textId="77777777">
        <w:trPr>
          <w:cantSplit/>
          <w:jc w:val="center"/>
        </w:trPr>
        <w:tc>
          <w:tcPr>
            <w:tcW w:w="2268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0C352529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7"/>
              </w:rPr>
              <w:t>Join conversion</w:t>
            </w:r>
          </w:p>
        </w:tc>
        <w:tc>
          <w:tcPr>
            <w:tcW w:w="306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6DDF5030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7"/>
                <w:lang w:val="ru-RU"/>
              </w:rPr>
              <w:t>Проверяет понятность карточки и правил.</w:t>
            </w:r>
          </w:p>
        </w:tc>
        <w:tc>
          <w:tcPr>
            <w:tcW w:w="374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2B143E69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>
              <w:rPr>
                <w:sz w:val="17"/>
              </w:rPr>
              <w:t>POST</w:t>
            </w:r>
            <w:r w:rsidRPr="00A42E8D">
              <w:rPr>
                <w:sz w:val="17"/>
                <w:lang w:val="ru-RU"/>
              </w:rPr>
              <w:t xml:space="preserve"> /</w:t>
            </w:r>
            <w:r>
              <w:rPr>
                <w:sz w:val="17"/>
              </w:rPr>
              <w:t>join</w:t>
            </w:r>
            <w:r w:rsidRPr="00A42E8D">
              <w:rPr>
                <w:sz w:val="17"/>
                <w:lang w:val="ru-RU"/>
              </w:rPr>
              <w:t xml:space="preserve"> или заявка на участие / просмотр карточки слота.</w:t>
            </w:r>
          </w:p>
        </w:tc>
      </w:tr>
      <w:tr w:rsidR="00042B18" w:rsidRPr="00A42E8D" w14:paraId="79548277" w14:textId="77777777">
        <w:trPr>
          <w:cantSplit/>
          <w:jc w:val="center"/>
        </w:trPr>
        <w:tc>
          <w:tcPr>
            <w:tcW w:w="2268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36F63FE5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7"/>
              </w:rPr>
              <w:t>Paid participation rate</w:t>
            </w:r>
          </w:p>
        </w:tc>
        <w:tc>
          <w:tcPr>
            <w:tcW w:w="306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1FFE0D22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7"/>
                <w:lang w:val="ru-RU"/>
              </w:rPr>
              <w:t>Проверяет готовность фиксировать участие оплатой.</w:t>
            </w:r>
          </w:p>
        </w:tc>
        <w:tc>
          <w:tcPr>
            <w:tcW w:w="374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704A9C21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>
              <w:rPr>
                <w:sz w:val="17"/>
              </w:rPr>
              <w:t>PAID</w:t>
            </w:r>
            <w:r w:rsidRPr="00A42E8D">
              <w:rPr>
                <w:sz w:val="17"/>
                <w:lang w:val="ru-RU"/>
              </w:rPr>
              <w:t xml:space="preserve"> / </w:t>
            </w:r>
            <w:r>
              <w:rPr>
                <w:sz w:val="17"/>
              </w:rPr>
              <w:t>RESERVED</w:t>
            </w:r>
            <w:r w:rsidRPr="00A42E8D">
              <w:rPr>
                <w:sz w:val="17"/>
                <w:lang w:val="ru-RU"/>
              </w:rPr>
              <w:t xml:space="preserve">. Пока в </w:t>
            </w:r>
            <w:r>
              <w:rPr>
                <w:sz w:val="17"/>
              </w:rPr>
              <w:t>MVP</w:t>
            </w:r>
            <w:r w:rsidRPr="00A42E8D">
              <w:rPr>
                <w:sz w:val="17"/>
                <w:lang w:val="ru-RU"/>
              </w:rPr>
              <w:t xml:space="preserve"> это имитация оплаты, далее - реальная интеграция.</w:t>
            </w:r>
          </w:p>
        </w:tc>
      </w:tr>
      <w:tr w:rsidR="00042B18" w:rsidRPr="00A42E8D" w14:paraId="0DCA9F45" w14:textId="77777777">
        <w:trPr>
          <w:cantSplit/>
          <w:jc w:val="center"/>
        </w:trPr>
        <w:tc>
          <w:tcPr>
            <w:tcW w:w="2268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3A1DFF66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7"/>
              </w:rPr>
              <w:t>Time-to-value</w:t>
            </w:r>
          </w:p>
        </w:tc>
        <w:tc>
          <w:tcPr>
            <w:tcW w:w="306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2BDBC2C0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7"/>
                <w:lang w:val="ru-RU"/>
              </w:rPr>
              <w:t>Ключевая ценность проекта - быстро попасть в игру.</w:t>
            </w:r>
          </w:p>
        </w:tc>
        <w:tc>
          <w:tcPr>
            <w:tcW w:w="374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28CAF94C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7"/>
                <w:lang w:val="ru-RU"/>
              </w:rPr>
              <w:t>Время от открытия каталога до резервирования места; целевое допущение из проекта - 1-3 минуты.</w:t>
            </w:r>
          </w:p>
        </w:tc>
      </w:tr>
      <w:tr w:rsidR="00042B18" w:rsidRPr="00A42E8D" w14:paraId="1FA4E520" w14:textId="77777777">
        <w:trPr>
          <w:cantSplit/>
          <w:jc w:val="center"/>
        </w:trPr>
        <w:tc>
          <w:tcPr>
            <w:tcW w:w="2268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314CD88F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7"/>
              </w:rPr>
              <w:t>No-show / cancellation rate</w:t>
            </w:r>
          </w:p>
        </w:tc>
        <w:tc>
          <w:tcPr>
            <w:tcW w:w="306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6C1CAC28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7"/>
                <w:lang w:val="ru-RU"/>
              </w:rPr>
              <w:t>Главный риск доверия и повторного использования.</w:t>
            </w:r>
          </w:p>
        </w:tc>
        <w:tc>
          <w:tcPr>
            <w:tcW w:w="374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23055BF1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7"/>
                <w:lang w:val="ru-RU"/>
              </w:rPr>
              <w:t>Неявки и отмены / подтвержденные участия.</w:t>
            </w:r>
          </w:p>
        </w:tc>
      </w:tr>
    </w:tbl>
    <w:p w14:paraId="13F6B56C" w14:textId="77777777" w:rsidR="00042B18" w:rsidRPr="00A42E8D" w:rsidRDefault="00042B18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3515"/>
        <w:gridCol w:w="4025"/>
      </w:tblGrid>
      <w:tr w:rsidR="00042B18" w14:paraId="04704521" w14:textId="77777777">
        <w:trPr>
          <w:cantSplit/>
          <w:tblHeader/>
          <w:jc w:val="center"/>
        </w:trPr>
        <w:tc>
          <w:tcPr>
            <w:tcW w:w="153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7A9ABDEF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color w:val="166147"/>
                <w:sz w:val="17"/>
              </w:rPr>
              <w:t>Горизонт</w:t>
            </w:r>
            <w:proofErr w:type="spellEnd"/>
          </w:p>
        </w:tc>
        <w:tc>
          <w:tcPr>
            <w:tcW w:w="351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1D756187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color w:val="166147"/>
                <w:sz w:val="17"/>
              </w:rPr>
              <w:t>Цель</w:t>
            </w:r>
            <w:proofErr w:type="spellEnd"/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3B2B3A81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color w:val="166147"/>
                <w:sz w:val="17"/>
              </w:rPr>
              <w:t>Критерий</w:t>
            </w:r>
            <w:proofErr w:type="spellEnd"/>
            <w:r>
              <w:rPr>
                <w:b/>
                <w:color w:val="166147"/>
                <w:sz w:val="17"/>
              </w:rPr>
              <w:t xml:space="preserve"> </w:t>
            </w:r>
            <w:proofErr w:type="spellStart"/>
            <w:r>
              <w:rPr>
                <w:b/>
                <w:color w:val="166147"/>
                <w:sz w:val="17"/>
              </w:rPr>
              <w:t>готовности</w:t>
            </w:r>
            <w:proofErr w:type="spellEnd"/>
            <w:r>
              <w:rPr>
                <w:b/>
                <w:color w:val="166147"/>
                <w:sz w:val="17"/>
              </w:rPr>
              <w:t xml:space="preserve"> / </w:t>
            </w:r>
            <w:proofErr w:type="spellStart"/>
            <w:r>
              <w:rPr>
                <w:b/>
                <w:color w:val="166147"/>
                <w:sz w:val="17"/>
              </w:rPr>
              <w:t>метрика</w:t>
            </w:r>
            <w:proofErr w:type="spellEnd"/>
          </w:p>
        </w:tc>
      </w:tr>
      <w:tr w:rsidR="00042B18" w:rsidRPr="00A42E8D" w14:paraId="4193306C" w14:textId="77777777">
        <w:trPr>
          <w:cantSplit/>
          <w:jc w:val="center"/>
        </w:trPr>
        <w:tc>
          <w:tcPr>
            <w:tcW w:w="153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6218A36E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7"/>
              </w:rPr>
              <w:t xml:space="preserve">0-3 </w:t>
            </w:r>
            <w:proofErr w:type="spellStart"/>
            <w:r>
              <w:rPr>
                <w:b/>
                <w:sz w:val="17"/>
              </w:rPr>
              <w:t>месяца</w:t>
            </w:r>
            <w:proofErr w:type="spellEnd"/>
          </w:p>
        </w:tc>
        <w:tc>
          <w:tcPr>
            <w:tcW w:w="351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6642A5C0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7"/>
                <w:lang w:val="ru-RU"/>
              </w:rPr>
              <w:t xml:space="preserve">Довести </w:t>
            </w:r>
            <w:r>
              <w:rPr>
                <w:sz w:val="17"/>
              </w:rPr>
              <w:t>MVP</w:t>
            </w:r>
            <w:r w:rsidRPr="00A42E8D">
              <w:rPr>
                <w:sz w:val="17"/>
                <w:lang w:val="ru-RU"/>
              </w:rPr>
              <w:t xml:space="preserve">-контракт до рабочего пилотного контура: каталог, карточка, </w:t>
            </w:r>
            <w:r>
              <w:rPr>
                <w:sz w:val="17"/>
              </w:rPr>
              <w:t>join</w:t>
            </w:r>
            <w:r w:rsidRPr="00A42E8D">
              <w:rPr>
                <w:sz w:val="17"/>
                <w:lang w:val="ru-RU"/>
              </w:rPr>
              <w:t xml:space="preserve">, имитация </w:t>
            </w:r>
            <w:r>
              <w:rPr>
                <w:sz w:val="17"/>
              </w:rPr>
              <w:t>pay</w:t>
            </w:r>
            <w:r w:rsidRPr="00A42E8D">
              <w:rPr>
                <w:sz w:val="17"/>
                <w:lang w:val="ru-RU"/>
              </w:rPr>
              <w:t xml:space="preserve">, мои участия, </w:t>
            </w:r>
            <w:r>
              <w:rPr>
                <w:sz w:val="17"/>
              </w:rPr>
              <w:t>admin</w:t>
            </w:r>
            <w:r w:rsidRPr="00A42E8D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slots</w:t>
            </w:r>
            <w:r w:rsidRPr="00A42E8D">
              <w:rPr>
                <w:sz w:val="17"/>
                <w:lang w:val="ru-RU"/>
              </w:rPr>
              <w:t>.</w:t>
            </w:r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25DD9B15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7"/>
                <w:lang w:val="ru-RU"/>
              </w:rPr>
              <w:t xml:space="preserve">Все целевые </w:t>
            </w:r>
            <w:proofErr w:type="spellStart"/>
            <w:r w:rsidRPr="00A42E8D">
              <w:rPr>
                <w:sz w:val="17"/>
                <w:lang w:val="ru-RU"/>
              </w:rPr>
              <w:t>эндпоинты</w:t>
            </w:r>
            <w:proofErr w:type="spellEnd"/>
            <w:r w:rsidRPr="00A42E8D">
              <w:rPr>
                <w:sz w:val="17"/>
                <w:lang w:val="ru-RU"/>
              </w:rPr>
              <w:t xml:space="preserve"> из </w:t>
            </w:r>
            <w:r>
              <w:rPr>
                <w:sz w:val="17"/>
              </w:rPr>
              <w:t>API</w:t>
            </w:r>
            <w:r w:rsidRPr="00A42E8D">
              <w:rPr>
                <w:sz w:val="17"/>
                <w:lang w:val="ru-RU"/>
              </w:rPr>
              <w:t xml:space="preserve">-контракта доступны хотя бы в демо-сценарии; есть </w:t>
            </w:r>
            <w:r>
              <w:rPr>
                <w:sz w:val="17"/>
              </w:rPr>
              <w:t>seed</w:t>
            </w:r>
            <w:r w:rsidRPr="00A42E8D">
              <w:rPr>
                <w:sz w:val="17"/>
                <w:lang w:val="ru-RU"/>
              </w:rPr>
              <w:t xml:space="preserve">-данные и ручная проверка </w:t>
            </w:r>
            <w:r>
              <w:rPr>
                <w:sz w:val="17"/>
              </w:rPr>
              <w:t>flow</w:t>
            </w:r>
            <w:r w:rsidRPr="00A42E8D">
              <w:rPr>
                <w:sz w:val="17"/>
                <w:lang w:val="ru-RU"/>
              </w:rPr>
              <w:t>.</w:t>
            </w:r>
          </w:p>
        </w:tc>
      </w:tr>
      <w:tr w:rsidR="00042B18" w:rsidRPr="00A42E8D" w14:paraId="57384BB3" w14:textId="77777777">
        <w:trPr>
          <w:cantSplit/>
          <w:jc w:val="center"/>
        </w:trPr>
        <w:tc>
          <w:tcPr>
            <w:tcW w:w="153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46B57720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7"/>
              </w:rPr>
              <w:t xml:space="preserve">0-3 </w:t>
            </w:r>
            <w:proofErr w:type="spellStart"/>
            <w:r>
              <w:rPr>
                <w:b/>
                <w:sz w:val="17"/>
              </w:rPr>
              <w:t>месяца</w:t>
            </w:r>
            <w:proofErr w:type="spellEnd"/>
          </w:p>
        </w:tc>
        <w:tc>
          <w:tcPr>
            <w:tcW w:w="351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AA7E2F0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7"/>
                <w:lang w:val="ru-RU"/>
              </w:rPr>
              <w:t xml:space="preserve">Подготовить пилот с 1-3 площадками или через </w:t>
            </w:r>
            <w:r>
              <w:rPr>
                <w:sz w:val="17"/>
              </w:rPr>
              <w:t>concierge</w:t>
            </w:r>
            <w:r w:rsidRPr="00A42E8D">
              <w:rPr>
                <w:sz w:val="17"/>
                <w:lang w:val="ru-RU"/>
              </w:rPr>
              <w:t>-оператора.</w:t>
            </w:r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55B9E2A2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7"/>
                <w:lang w:val="ru-RU"/>
              </w:rPr>
              <w:t xml:space="preserve">Есть реальные или учебно-согласованные слоты; карточка показывает </w:t>
            </w:r>
            <w:r>
              <w:rPr>
                <w:sz w:val="17"/>
              </w:rPr>
              <w:t>min</w:t>
            </w:r>
            <w:r w:rsidRPr="00A42E8D">
              <w:rPr>
                <w:sz w:val="17"/>
                <w:lang w:val="ru-RU"/>
              </w:rPr>
              <w:t>_</w:t>
            </w:r>
            <w:r>
              <w:rPr>
                <w:sz w:val="17"/>
              </w:rPr>
              <w:t>players</w:t>
            </w:r>
            <w:r w:rsidRPr="00A42E8D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expected</w:t>
            </w:r>
            <w:r w:rsidRPr="00A42E8D">
              <w:rPr>
                <w:sz w:val="17"/>
                <w:lang w:val="ru-RU"/>
              </w:rPr>
              <w:t>_</w:t>
            </w:r>
            <w:r>
              <w:rPr>
                <w:sz w:val="17"/>
              </w:rPr>
              <w:t>price</w:t>
            </w:r>
            <w:r w:rsidRPr="00A42E8D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max</w:t>
            </w:r>
            <w:r w:rsidRPr="00A42E8D">
              <w:rPr>
                <w:sz w:val="17"/>
                <w:lang w:val="ru-RU"/>
              </w:rPr>
              <w:t>_</w:t>
            </w:r>
            <w:r>
              <w:rPr>
                <w:sz w:val="17"/>
              </w:rPr>
              <w:t>price</w:t>
            </w:r>
            <w:r w:rsidRPr="00A42E8D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deadline</w:t>
            </w:r>
            <w:r w:rsidRPr="00A42E8D">
              <w:rPr>
                <w:sz w:val="17"/>
                <w:lang w:val="ru-RU"/>
              </w:rPr>
              <w:t>.</w:t>
            </w:r>
          </w:p>
        </w:tc>
      </w:tr>
      <w:tr w:rsidR="00042B18" w:rsidRPr="00A42E8D" w14:paraId="1C1868F7" w14:textId="77777777">
        <w:trPr>
          <w:cantSplit/>
          <w:jc w:val="center"/>
        </w:trPr>
        <w:tc>
          <w:tcPr>
            <w:tcW w:w="153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25BCEC9E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7"/>
              </w:rPr>
              <w:lastRenderedPageBreak/>
              <w:t xml:space="preserve">0-3 </w:t>
            </w:r>
            <w:proofErr w:type="spellStart"/>
            <w:r>
              <w:rPr>
                <w:b/>
                <w:sz w:val="17"/>
              </w:rPr>
              <w:t>месяца</w:t>
            </w:r>
            <w:proofErr w:type="spellEnd"/>
          </w:p>
        </w:tc>
        <w:tc>
          <w:tcPr>
            <w:tcW w:w="351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5BCE3407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7"/>
                <w:lang w:val="ru-RU"/>
              </w:rPr>
              <w:t xml:space="preserve">Проверить основные </w:t>
            </w:r>
            <w:r>
              <w:rPr>
                <w:sz w:val="17"/>
              </w:rPr>
              <w:t>GTM</w:t>
            </w:r>
            <w:r w:rsidRPr="00A42E8D">
              <w:rPr>
                <w:sz w:val="17"/>
                <w:lang w:val="ru-RU"/>
              </w:rPr>
              <w:t xml:space="preserve">-гипотезы из </w:t>
            </w:r>
            <w:r>
              <w:rPr>
                <w:sz w:val="17"/>
              </w:rPr>
              <w:t>week</w:t>
            </w:r>
            <w:r w:rsidRPr="00A42E8D">
              <w:rPr>
                <w:sz w:val="17"/>
                <w:lang w:val="ru-RU"/>
              </w:rPr>
              <w:t>10.</w:t>
            </w:r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10AEC717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proofErr w:type="gramStart"/>
            <w:r w:rsidRPr="00A42E8D">
              <w:rPr>
                <w:sz w:val="17"/>
                <w:lang w:val="ru-RU"/>
              </w:rPr>
              <w:t>&gt;=</w:t>
            </w:r>
            <w:proofErr w:type="gramEnd"/>
            <w:r w:rsidRPr="00A42E8D">
              <w:rPr>
                <w:sz w:val="17"/>
                <w:lang w:val="ru-RU"/>
              </w:rPr>
              <w:t>300 целевых контактов за 2 недели</w:t>
            </w:r>
            <w:proofErr w:type="gramStart"/>
            <w:r w:rsidRPr="00A42E8D">
              <w:rPr>
                <w:sz w:val="17"/>
                <w:lang w:val="ru-RU"/>
              </w:rPr>
              <w:t>, &gt;</w:t>
            </w:r>
            <w:proofErr w:type="gramEnd"/>
            <w:r w:rsidRPr="00A42E8D">
              <w:rPr>
                <w:sz w:val="17"/>
                <w:lang w:val="ru-RU"/>
              </w:rPr>
              <w:t>=20% заявок от посетителей формы</w:t>
            </w:r>
            <w:proofErr w:type="gramStart"/>
            <w:r w:rsidRPr="00A42E8D">
              <w:rPr>
                <w:sz w:val="17"/>
                <w:lang w:val="ru-RU"/>
              </w:rPr>
              <w:t>, &gt;</w:t>
            </w:r>
            <w:proofErr w:type="gramEnd"/>
            <w:r w:rsidRPr="00A42E8D">
              <w:rPr>
                <w:sz w:val="17"/>
                <w:lang w:val="ru-RU"/>
              </w:rPr>
              <w:t>=50% пилотных слотов добираются к дедлайну.</w:t>
            </w:r>
          </w:p>
        </w:tc>
      </w:tr>
      <w:tr w:rsidR="00042B18" w:rsidRPr="00A42E8D" w14:paraId="2AD5C9D9" w14:textId="77777777">
        <w:trPr>
          <w:cantSplit/>
          <w:jc w:val="center"/>
        </w:trPr>
        <w:tc>
          <w:tcPr>
            <w:tcW w:w="153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6F7F9AA1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7"/>
              </w:rPr>
              <w:t xml:space="preserve">3-6 </w:t>
            </w:r>
            <w:proofErr w:type="spellStart"/>
            <w:r>
              <w:rPr>
                <w:b/>
                <w:sz w:val="17"/>
              </w:rPr>
              <w:t>месяцев</w:t>
            </w:r>
            <w:proofErr w:type="spellEnd"/>
          </w:p>
        </w:tc>
        <w:tc>
          <w:tcPr>
            <w:tcW w:w="351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0D5BF699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7"/>
                <w:lang w:val="ru-RU"/>
              </w:rPr>
              <w:t xml:space="preserve">Стабилизировать </w:t>
            </w:r>
            <w:r>
              <w:rPr>
                <w:sz w:val="17"/>
              </w:rPr>
              <w:t>core</w:t>
            </w:r>
            <w:r w:rsidRPr="00A42E8D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flow</w:t>
            </w:r>
            <w:r w:rsidRPr="00A42E8D">
              <w:rPr>
                <w:sz w:val="17"/>
                <w:lang w:val="ru-RU"/>
              </w:rPr>
              <w:t xml:space="preserve"> и закрыть риски доверия: </w:t>
            </w:r>
            <w:r>
              <w:rPr>
                <w:sz w:val="17"/>
              </w:rPr>
              <w:t>no</w:t>
            </w:r>
            <w:r w:rsidRPr="00A42E8D">
              <w:rPr>
                <w:sz w:val="17"/>
                <w:lang w:val="ru-RU"/>
              </w:rPr>
              <w:t>-</w:t>
            </w:r>
            <w:r>
              <w:rPr>
                <w:sz w:val="17"/>
              </w:rPr>
              <w:t>show</w:t>
            </w:r>
            <w:r w:rsidRPr="00A42E8D">
              <w:rPr>
                <w:sz w:val="17"/>
                <w:lang w:val="ru-RU"/>
              </w:rPr>
              <w:t>, возвраты, уровень игроков, спорные кейсы.</w:t>
            </w:r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1C0FF279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7"/>
                <w:lang w:val="ru-RU"/>
              </w:rPr>
              <w:t xml:space="preserve">В продукте есть правила отмены/возврата, базовые теги уровня, история участий, </w:t>
            </w:r>
            <w:r>
              <w:rPr>
                <w:sz w:val="17"/>
              </w:rPr>
              <w:t>support</w:t>
            </w:r>
            <w:r w:rsidRPr="00A42E8D">
              <w:rPr>
                <w:sz w:val="17"/>
                <w:lang w:val="ru-RU"/>
              </w:rPr>
              <w:t>-</w:t>
            </w:r>
            <w:r>
              <w:rPr>
                <w:sz w:val="17"/>
              </w:rPr>
              <w:t>flow</w:t>
            </w:r>
            <w:r w:rsidRPr="00A42E8D">
              <w:rPr>
                <w:sz w:val="17"/>
                <w:lang w:val="ru-RU"/>
              </w:rPr>
              <w:t xml:space="preserve"> и отчет по пилоту.</w:t>
            </w:r>
          </w:p>
        </w:tc>
      </w:tr>
      <w:tr w:rsidR="00042B18" w:rsidRPr="00A42E8D" w14:paraId="3F90319C" w14:textId="77777777">
        <w:trPr>
          <w:cantSplit/>
          <w:jc w:val="center"/>
        </w:trPr>
        <w:tc>
          <w:tcPr>
            <w:tcW w:w="153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66AD6505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7"/>
              </w:rPr>
              <w:t xml:space="preserve">3-6 </w:t>
            </w:r>
            <w:proofErr w:type="spellStart"/>
            <w:r>
              <w:rPr>
                <w:b/>
                <w:sz w:val="17"/>
              </w:rPr>
              <w:t>месяцев</w:t>
            </w:r>
            <w:proofErr w:type="spellEnd"/>
          </w:p>
        </w:tc>
        <w:tc>
          <w:tcPr>
            <w:tcW w:w="351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25094CD5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7"/>
                <w:lang w:val="ru-RU"/>
              </w:rPr>
              <w:t>Подготовить переход от демо-оплаты к реальной платежной интеграции.</w:t>
            </w:r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70D53CF3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7"/>
                <w:lang w:val="ru-RU"/>
              </w:rPr>
              <w:t>Описаны юридические условия, подготовлена логика возвратов, идемпотентность и защита от двойной оплаты покрыты тестами.</w:t>
            </w:r>
          </w:p>
        </w:tc>
      </w:tr>
      <w:tr w:rsidR="00042B18" w:rsidRPr="00A42E8D" w14:paraId="779E3789" w14:textId="77777777">
        <w:trPr>
          <w:cantSplit/>
          <w:jc w:val="center"/>
        </w:trPr>
        <w:tc>
          <w:tcPr>
            <w:tcW w:w="153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19CC06EA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7"/>
              </w:rPr>
              <w:t xml:space="preserve">6-12 </w:t>
            </w:r>
            <w:proofErr w:type="spellStart"/>
            <w:r>
              <w:rPr>
                <w:b/>
                <w:sz w:val="17"/>
              </w:rPr>
              <w:t>месяцев</w:t>
            </w:r>
            <w:proofErr w:type="spellEnd"/>
          </w:p>
        </w:tc>
        <w:tc>
          <w:tcPr>
            <w:tcW w:w="351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4331FF4C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7"/>
                <w:lang w:val="ru-RU"/>
              </w:rPr>
              <w:t xml:space="preserve">Масштабировать только после подтверждения ликвидности и принятия </w:t>
            </w:r>
            <w:r>
              <w:rPr>
                <w:sz w:val="17"/>
              </w:rPr>
              <w:t>max</w:t>
            </w:r>
            <w:r w:rsidRPr="00A42E8D">
              <w:rPr>
                <w:sz w:val="17"/>
                <w:lang w:val="ru-RU"/>
              </w:rPr>
              <w:t>-</w:t>
            </w:r>
            <w:r>
              <w:rPr>
                <w:sz w:val="17"/>
              </w:rPr>
              <w:t>price</w:t>
            </w:r>
            <w:r w:rsidRPr="00A42E8D">
              <w:rPr>
                <w:sz w:val="17"/>
                <w:lang w:val="ru-RU"/>
              </w:rPr>
              <w:t>.</w:t>
            </w:r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701BDA9A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7"/>
                <w:lang w:val="ru-RU"/>
              </w:rPr>
              <w:t xml:space="preserve">Решение о расширении принимается по </w:t>
            </w:r>
            <w:r>
              <w:rPr>
                <w:sz w:val="17"/>
              </w:rPr>
              <w:t>slot</w:t>
            </w:r>
            <w:r w:rsidRPr="00A42E8D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fill</w:t>
            </w:r>
            <w:r w:rsidRPr="00A42E8D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rate</w:t>
            </w:r>
            <w:r w:rsidRPr="00A42E8D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repeat</w:t>
            </w:r>
            <w:r w:rsidRPr="00A42E8D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intent</w:t>
            </w:r>
            <w:r w:rsidRPr="00A42E8D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paid</w:t>
            </w:r>
            <w:r w:rsidRPr="00A42E8D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participation</w:t>
            </w:r>
            <w:r w:rsidRPr="00A42E8D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rate</w:t>
            </w:r>
            <w:r w:rsidRPr="00A42E8D">
              <w:rPr>
                <w:sz w:val="17"/>
                <w:lang w:val="ru-RU"/>
              </w:rPr>
              <w:t>, а не по числу скачиваний.</w:t>
            </w:r>
          </w:p>
        </w:tc>
      </w:tr>
    </w:tbl>
    <w:p w14:paraId="0BC56AB3" w14:textId="77777777" w:rsidR="00042B18" w:rsidRPr="00A42E8D" w:rsidRDefault="00042B18">
      <w:pPr>
        <w:rPr>
          <w:lang w:val="ru-RU"/>
        </w:rPr>
      </w:pPr>
    </w:p>
    <w:p w14:paraId="2F9B061B" w14:textId="77777777" w:rsidR="00042B18" w:rsidRPr="00A42E8D" w:rsidRDefault="00000000">
      <w:pPr>
        <w:pStyle w:val="1"/>
        <w:spacing w:before="160" w:after="100" w:line="259" w:lineRule="auto"/>
        <w:rPr>
          <w:lang w:val="ru-RU"/>
        </w:rPr>
      </w:pPr>
      <w:r w:rsidRPr="00A42E8D">
        <w:rPr>
          <w:lang w:val="ru-RU"/>
        </w:rPr>
        <w:t xml:space="preserve">3. </w:t>
      </w:r>
      <w:r>
        <w:t>Backlog</w:t>
      </w:r>
      <w:r w:rsidRPr="00A42E8D">
        <w:rPr>
          <w:lang w:val="ru-RU"/>
        </w:rPr>
        <w:t xml:space="preserve"> инициатив</w:t>
      </w:r>
    </w:p>
    <w:p w14:paraId="694612AC" w14:textId="77777777" w:rsidR="00042B18" w:rsidRPr="00A42E8D" w:rsidRDefault="00000000">
      <w:pPr>
        <w:spacing w:after="80" w:line="259" w:lineRule="auto"/>
        <w:rPr>
          <w:lang w:val="ru-RU"/>
        </w:rPr>
      </w:pPr>
      <w:r>
        <w:t>Backlog</w:t>
      </w:r>
      <w:r w:rsidRPr="00A42E8D">
        <w:rPr>
          <w:lang w:val="ru-RU"/>
        </w:rPr>
        <w:t xml:space="preserve"> собран из уже описанного </w:t>
      </w:r>
      <w:r>
        <w:t>core</w:t>
      </w:r>
      <w:r w:rsidRPr="00A42E8D">
        <w:rPr>
          <w:lang w:val="ru-RU"/>
        </w:rPr>
        <w:t>/</w:t>
      </w:r>
      <w:r>
        <w:t>support</w:t>
      </w:r>
      <w:r w:rsidRPr="00A42E8D">
        <w:rPr>
          <w:lang w:val="ru-RU"/>
        </w:rPr>
        <w:t>/</w:t>
      </w:r>
      <w:r>
        <w:t>later</w:t>
      </w:r>
      <w:r w:rsidRPr="00A42E8D">
        <w:rPr>
          <w:lang w:val="ru-RU"/>
        </w:rPr>
        <w:t xml:space="preserve"> </w:t>
      </w:r>
      <w:r>
        <w:t>scope</w:t>
      </w:r>
      <w:r w:rsidRPr="00A42E8D">
        <w:rPr>
          <w:lang w:val="ru-RU"/>
        </w:rPr>
        <w:t xml:space="preserve">, </w:t>
      </w:r>
      <w:r>
        <w:t>API</w:t>
      </w:r>
      <w:r w:rsidRPr="00A42E8D">
        <w:rPr>
          <w:lang w:val="ru-RU"/>
        </w:rPr>
        <w:t xml:space="preserve">-контракта и </w:t>
      </w:r>
      <w:r>
        <w:t>GTM</w:t>
      </w:r>
      <w:r w:rsidRPr="00A42E8D">
        <w:rPr>
          <w:lang w:val="ru-RU"/>
        </w:rPr>
        <w:t xml:space="preserve">-плана. </w:t>
      </w:r>
      <w:r>
        <w:t>Later</w:t>
      </w:r>
      <w:r w:rsidRPr="00A42E8D">
        <w:rPr>
          <w:lang w:val="ru-RU"/>
        </w:rPr>
        <w:t xml:space="preserve">-инициативы оставлены в списке, но не попадают в ближайший фокус, чтобы не смешивать </w:t>
      </w:r>
      <w:r>
        <w:t>MVP</w:t>
      </w:r>
      <w:r w:rsidRPr="00A42E8D">
        <w:rPr>
          <w:lang w:val="ru-RU"/>
        </w:rPr>
        <w:t xml:space="preserve"> и масштабирование.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3175"/>
        <w:gridCol w:w="1757"/>
        <w:gridCol w:w="1871"/>
      </w:tblGrid>
      <w:tr w:rsidR="00042B18" w14:paraId="20D7D131" w14:textId="77777777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40473AA8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166147"/>
                <w:sz w:val="15"/>
              </w:rPr>
              <w:t>ID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07A227A3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color w:val="166147"/>
                <w:sz w:val="15"/>
              </w:rPr>
              <w:t>Направление</w:t>
            </w:r>
            <w:proofErr w:type="spellEnd"/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72D73B34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color w:val="166147"/>
                <w:sz w:val="15"/>
              </w:rPr>
              <w:t>Инициатива</w:t>
            </w:r>
            <w:proofErr w:type="spellEnd"/>
            <w:r>
              <w:rPr>
                <w:b/>
                <w:color w:val="166147"/>
                <w:sz w:val="15"/>
              </w:rPr>
              <w:t xml:space="preserve"> / </w:t>
            </w:r>
            <w:proofErr w:type="spellStart"/>
            <w:r>
              <w:rPr>
                <w:b/>
                <w:color w:val="166147"/>
                <w:sz w:val="15"/>
              </w:rPr>
              <w:t>эпик</w:t>
            </w:r>
            <w:proofErr w:type="spellEnd"/>
          </w:p>
        </w:tc>
        <w:tc>
          <w:tcPr>
            <w:tcW w:w="175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4607336D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color w:val="166147"/>
                <w:sz w:val="15"/>
              </w:rPr>
              <w:t>Источник</w:t>
            </w:r>
            <w:proofErr w:type="spellEnd"/>
            <w:r>
              <w:rPr>
                <w:b/>
                <w:color w:val="166147"/>
                <w:sz w:val="15"/>
              </w:rPr>
              <w:t xml:space="preserve"> в </w:t>
            </w:r>
            <w:proofErr w:type="spellStart"/>
            <w:r>
              <w:rPr>
                <w:b/>
                <w:color w:val="166147"/>
                <w:sz w:val="15"/>
              </w:rPr>
              <w:t>проекте</w:t>
            </w:r>
            <w:proofErr w:type="spellEnd"/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1D4CA80E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color w:val="166147"/>
                <w:sz w:val="15"/>
              </w:rPr>
              <w:t>Результат</w:t>
            </w:r>
            <w:proofErr w:type="spellEnd"/>
          </w:p>
        </w:tc>
      </w:tr>
      <w:tr w:rsidR="00042B18" w:rsidRPr="00A42E8D" w14:paraId="380F4D32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12810FCF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B1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7C4824DA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Продукт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76BAC949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Карточка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слота</w:t>
            </w:r>
            <w:proofErr w:type="spellEnd"/>
            <w:r>
              <w:rPr>
                <w:sz w:val="15"/>
              </w:rPr>
              <w:t xml:space="preserve"> с </w:t>
            </w:r>
            <w:proofErr w:type="spellStart"/>
            <w:r>
              <w:rPr>
                <w:sz w:val="15"/>
              </w:rPr>
              <w:t>min_players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expected_price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max_price</w:t>
            </w:r>
            <w:proofErr w:type="spellEnd"/>
            <w:r>
              <w:rPr>
                <w:sz w:val="15"/>
              </w:rPr>
              <w:t xml:space="preserve">, deadline и </w:t>
            </w:r>
            <w:proofErr w:type="spellStart"/>
            <w:r>
              <w:rPr>
                <w:sz w:val="15"/>
              </w:rPr>
              <w:t>правилами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отмены</w:t>
            </w:r>
            <w:proofErr w:type="spellEnd"/>
          </w:p>
        </w:tc>
        <w:tc>
          <w:tcPr>
            <w:tcW w:w="175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76C8ECBA" w14:textId="77777777" w:rsidR="00042B18" w:rsidRDefault="00000000">
            <w:pPr>
              <w:spacing w:before="20" w:after="20" w:line="240" w:lineRule="auto"/>
            </w:pPr>
            <w:r>
              <w:rPr>
                <w:sz w:val="15"/>
              </w:rPr>
              <w:t>week6, SNKI API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152E9B7A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 xml:space="preserve">Пользователь видит условия до </w:t>
            </w:r>
            <w:r>
              <w:rPr>
                <w:sz w:val="15"/>
              </w:rPr>
              <w:t>join</w:t>
            </w:r>
            <w:r w:rsidRPr="00A42E8D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pay</w:t>
            </w:r>
          </w:p>
        </w:tc>
      </w:tr>
      <w:tr w:rsidR="00042B18" w14:paraId="60AB2693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3E1141A5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B2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7101F8C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Продукт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00971814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>Фильтры каталога по спорту, району и датам</w:t>
            </w:r>
          </w:p>
        </w:tc>
        <w:tc>
          <w:tcPr>
            <w:tcW w:w="175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F835F0E" w14:textId="77777777" w:rsidR="00042B18" w:rsidRDefault="00000000">
            <w:pPr>
              <w:spacing w:before="20" w:after="20" w:line="240" w:lineRule="auto"/>
            </w:pPr>
            <w:r>
              <w:rPr>
                <w:sz w:val="15"/>
              </w:rPr>
              <w:t>week6, SNKI README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2DE260DF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Быстрый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выбор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подходящего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слота</w:t>
            </w:r>
            <w:proofErr w:type="spellEnd"/>
          </w:p>
        </w:tc>
      </w:tr>
      <w:tr w:rsidR="00042B18" w:rsidRPr="00A42E8D" w14:paraId="169A052A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20F3ADE5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B3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3F62F186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Продукт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51D87885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Базовые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теги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уровня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игроков</w:t>
            </w:r>
            <w:proofErr w:type="spellEnd"/>
          </w:p>
        </w:tc>
        <w:tc>
          <w:tcPr>
            <w:tcW w:w="175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78947428" w14:textId="77777777" w:rsidR="00042B18" w:rsidRDefault="00000000">
            <w:pPr>
              <w:spacing w:before="20" w:after="20" w:line="240" w:lineRule="auto"/>
            </w:pPr>
            <w:r>
              <w:rPr>
                <w:sz w:val="15"/>
              </w:rPr>
              <w:t>week3/week6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72392DAC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>Снижение риска плохого матча по уровню</w:t>
            </w:r>
          </w:p>
        </w:tc>
      </w:tr>
      <w:tr w:rsidR="00042B18" w:rsidRPr="00A42E8D" w14:paraId="550CF66C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2DC4E278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B4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7530D0A2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Разработка</w:t>
            </w:r>
            <w:proofErr w:type="spellEnd"/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6CC0DC26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Реализация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целевых</w:t>
            </w:r>
            <w:proofErr w:type="spellEnd"/>
            <w:r>
              <w:rPr>
                <w:sz w:val="15"/>
              </w:rPr>
              <w:t xml:space="preserve"> API /slots, /</w:t>
            </w:r>
            <w:proofErr w:type="spellStart"/>
            <w:r>
              <w:rPr>
                <w:sz w:val="15"/>
              </w:rPr>
              <w:t>slotId</w:t>
            </w:r>
            <w:proofErr w:type="spellEnd"/>
            <w:r>
              <w:rPr>
                <w:sz w:val="15"/>
              </w:rPr>
              <w:t>, /join, /pay, /me/participations, /admin/slots</w:t>
            </w:r>
          </w:p>
        </w:tc>
        <w:tc>
          <w:tcPr>
            <w:tcW w:w="175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DCA7D0A" w14:textId="77777777" w:rsidR="00042B18" w:rsidRDefault="00000000">
            <w:pPr>
              <w:spacing w:before="20" w:after="20" w:line="240" w:lineRule="auto"/>
            </w:pPr>
            <w:r>
              <w:rPr>
                <w:sz w:val="15"/>
              </w:rPr>
              <w:t>SNKI API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1C2BBD61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>Фронтенд работает по живому контракту</w:t>
            </w:r>
          </w:p>
        </w:tc>
      </w:tr>
      <w:tr w:rsidR="00042B18" w:rsidRPr="00A42E8D" w14:paraId="57E0898F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6D56724F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B5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286C422D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Разработка</w:t>
            </w:r>
            <w:proofErr w:type="spellEnd"/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5C338D64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 xml:space="preserve">Защита от овербукинга при </w:t>
            </w:r>
            <w:r>
              <w:rPr>
                <w:sz w:val="15"/>
              </w:rPr>
              <w:t>join</w:t>
            </w:r>
          </w:p>
        </w:tc>
        <w:tc>
          <w:tcPr>
            <w:tcW w:w="175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40C41563" w14:textId="77777777" w:rsidR="00042B18" w:rsidRDefault="00000000">
            <w:pPr>
              <w:spacing w:before="20" w:after="20" w:line="240" w:lineRule="auto"/>
            </w:pPr>
            <w:r>
              <w:rPr>
                <w:sz w:val="15"/>
              </w:rPr>
              <w:t>SNKI OVERBOOKING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3D754B8F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 xml:space="preserve">Нельзя занять мест больше </w:t>
            </w:r>
            <w:r>
              <w:rPr>
                <w:sz w:val="15"/>
              </w:rPr>
              <w:t>capacity</w:t>
            </w:r>
          </w:p>
        </w:tc>
      </w:tr>
      <w:tr w:rsidR="00042B18" w:rsidRPr="00A42E8D" w14:paraId="77362326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5C0A2045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B6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0B84D16F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Разработка</w:t>
            </w:r>
            <w:proofErr w:type="spellEnd"/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0163450D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>Идемпотентность и защита от двойной оплаты</w:t>
            </w:r>
          </w:p>
        </w:tc>
        <w:tc>
          <w:tcPr>
            <w:tcW w:w="175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585CC043" w14:textId="77777777" w:rsidR="00042B18" w:rsidRDefault="00000000">
            <w:pPr>
              <w:spacing w:before="20" w:after="20" w:line="240" w:lineRule="auto"/>
            </w:pPr>
            <w:r>
              <w:rPr>
                <w:sz w:val="15"/>
              </w:rPr>
              <w:t>SNKI DOUBLE_PAYMENT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7948C18C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 xml:space="preserve">Повторный </w:t>
            </w:r>
            <w:r>
              <w:rPr>
                <w:sz w:val="15"/>
              </w:rPr>
              <w:t>pay</w:t>
            </w:r>
            <w:r w:rsidRPr="00A42E8D">
              <w:rPr>
                <w:sz w:val="15"/>
                <w:lang w:val="ru-RU"/>
              </w:rPr>
              <w:t xml:space="preserve"> не создает дубль</w:t>
            </w:r>
          </w:p>
        </w:tc>
      </w:tr>
      <w:tr w:rsidR="00042B18" w14:paraId="7E4AE324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72EF5C6B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B7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63B95933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Разработка</w:t>
            </w:r>
            <w:proofErr w:type="spellEnd"/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589FDBC2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Страница</w:t>
            </w:r>
            <w:proofErr w:type="spellEnd"/>
            <w:r>
              <w:rPr>
                <w:sz w:val="15"/>
              </w:rPr>
              <w:t xml:space="preserve"> "</w:t>
            </w:r>
            <w:proofErr w:type="spellStart"/>
            <w:r>
              <w:rPr>
                <w:sz w:val="15"/>
              </w:rPr>
              <w:t>Мои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участия</w:t>
            </w:r>
            <w:proofErr w:type="spellEnd"/>
            <w:r>
              <w:rPr>
                <w:sz w:val="15"/>
              </w:rPr>
              <w:t>"</w:t>
            </w:r>
          </w:p>
        </w:tc>
        <w:tc>
          <w:tcPr>
            <w:tcW w:w="175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07BE8057" w14:textId="77777777" w:rsidR="00042B18" w:rsidRDefault="00000000">
            <w:pPr>
              <w:spacing w:before="20" w:after="20" w:line="240" w:lineRule="auto"/>
            </w:pPr>
            <w:r>
              <w:rPr>
                <w:sz w:val="15"/>
              </w:rPr>
              <w:t>SNKI README/API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324E3B6F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Пользователь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видит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свои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бронирования</w:t>
            </w:r>
            <w:proofErr w:type="spellEnd"/>
          </w:p>
        </w:tc>
      </w:tr>
      <w:tr w:rsidR="00042B18" w:rsidRPr="00A42E8D" w14:paraId="76897A1E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19F8E9C5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B8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7D2CF09F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Разработка</w:t>
            </w:r>
            <w:proofErr w:type="spellEnd"/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4017FD98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>
              <w:rPr>
                <w:sz w:val="15"/>
              </w:rPr>
              <w:t>Admin</w:t>
            </w:r>
            <w:r w:rsidRPr="00A42E8D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API</w:t>
            </w:r>
            <w:r w:rsidRPr="00A42E8D">
              <w:rPr>
                <w:sz w:val="15"/>
                <w:lang w:val="ru-RU"/>
              </w:rPr>
              <w:t xml:space="preserve"> + простая </w:t>
            </w:r>
            <w:r>
              <w:rPr>
                <w:sz w:val="15"/>
              </w:rPr>
              <w:t>admin</w:t>
            </w:r>
            <w:r w:rsidRPr="00A42E8D">
              <w:rPr>
                <w:sz w:val="15"/>
                <w:lang w:val="ru-RU"/>
              </w:rPr>
              <w:t>-страница для слотов</w:t>
            </w:r>
          </w:p>
        </w:tc>
        <w:tc>
          <w:tcPr>
            <w:tcW w:w="175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7368978B" w14:textId="77777777" w:rsidR="00042B18" w:rsidRDefault="00000000">
            <w:pPr>
              <w:spacing w:before="20" w:after="20" w:line="240" w:lineRule="auto"/>
            </w:pPr>
            <w:r>
              <w:rPr>
                <w:sz w:val="15"/>
              </w:rPr>
              <w:t>SNKI README/API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0E8A9BD9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>Оператор/зал создает и обновляет слоты</w:t>
            </w:r>
          </w:p>
        </w:tc>
      </w:tr>
      <w:tr w:rsidR="00042B18" w:rsidRPr="00A42E8D" w14:paraId="2C3A0284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131ECA23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B9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1F3D504C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Аналитика</w:t>
            </w:r>
            <w:proofErr w:type="spellEnd"/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0E3E3433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События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воронки</w:t>
            </w:r>
            <w:proofErr w:type="spellEnd"/>
            <w:r>
              <w:rPr>
                <w:sz w:val="15"/>
              </w:rPr>
              <w:t xml:space="preserve">: </w:t>
            </w:r>
            <w:proofErr w:type="spellStart"/>
            <w:r>
              <w:rPr>
                <w:sz w:val="15"/>
              </w:rPr>
              <w:t>view_slot</w:t>
            </w:r>
            <w:proofErr w:type="spellEnd"/>
            <w:r>
              <w:rPr>
                <w:sz w:val="15"/>
              </w:rPr>
              <w:t xml:space="preserve">, join, pay, cancel, </w:t>
            </w:r>
            <w:proofErr w:type="spellStart"/>
            <w:r>
              <w:rPr>
                <w:sz w:val="15"/>
              </w:rPr>
              <w:t>support_case</w:t>
            </w:r>
            <w:proofErr w:type="spellEnd"/>
          </w:p>
        </w:tc>
        <w:tc>
          <w:tcPr>
            <w:tcW w:w="175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03655209" w14:textId="77777777" w:rsidR="00042B18" w:rsidRDefault="00000000">
            <w:pPr>
              <w:spacing w:before="20" w:after="20" w:line="240" w:lineRule="auto"/>
            </w:pPr>
            <w:r>
              <w:rPr>
                <w:sz w:val="15"/>
              </w:rPr>
              <w:t>week10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6108DE03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 xml:space="preserve">Можно считать </w:t>
            </w:r>
            <w:r>
              <w:rPr>
                <w:sz w:val="15"/>
              </w:rPr>
              <w:t>NSM</w:t>
            </w:r>
            <w:r w:rsidRPr="00A42E8D">
              <w:rPr>
                <w:sz w:val="15"/>
                <w:lang w:val="ru-RU"/>
              </w:rPr>
              <w:t xml:space="preserve"> и </w:t>
            </w:r>
            <w:r>
              <w:rPr>
                <w:sz w:val="15"/>
              </w:rPr>
              <w:t>bottlenecks</w:t>
            </w:r>
          </w:p>
        </w:tc>
      </w:tr>
      <w:tr w:rsidR="00042B18" w14:paraId="715F419D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487F4B3C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B10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567608FF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Аналитика</w:t>
            </w:r>
            <w:proofErr w:type="spellEnd"/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0944146D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Дашборд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пилота</w:t>
            </w:r>
            <w:proofErr w:type="spellEnd"/>
            <w:r>
              <w:rPr>
                <w:sz w:val="15"/>
              </w:rPr>
              <w:t>: fill rate, paid rate, no-show, repeat intent</w:t>
            </w:r>
          </w:p>
        </w:tc>
        <w:tc>
          <w:tcPr>
            <w:tcW w:w="175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13D061C2" w14:textId="77777777" w:rsidR="00042B18" w:rsidRDefault="00000000">
            <w:pPr>
              <w:spacing w:before="20" w:after="20" w:line="240" w:lineRule="auto"/>
            </w:pPr>
            <w:r>
              <w:rPr>
                <w:sz w:val="15"/>
              </w:rPr>
              <w:t>week10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C42FFE1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Пилот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оценивается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по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метрикам</w:t>
            </w:r>
            <w:proofErr w:type="spellEnd"/>
          </w:p>
        </w:tc>
      </w:tr>
      <w:tr w:rsidR="00042B18" w:rsidRPr="00A42E8D" w14:paraId="05281586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6E650CEF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B11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35AE120E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Рост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маркетинг</w:t>
            </w:r>
            <w:proofErr w:type="spellEnd"/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71F765D8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>
              <w:rPr>
                <w:sz w:val="15"/>
              </w:rPr>
              <w:t>Landing</w:t>
            </w:r>
            <w:r w:rsidRPr="00A42E8D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form</w:t>
            </w:r>
            <w:r w:rsidRPr="00A42E8D">
              <w:rPr>
                <w:sz w:val="15"/>
                <w:lang w:val="ru-RU"/>
              </w:rPr>
              <w:t xml:space="preserve"> для заявок и </w:t>
            </w:r>
            <w:r>
              <w:rPr>
                <w:sz w:val="15"/>
              </w:rPr>
              <w:t>A</w:t>
            </w:r>
            <w:r w:rsidRPr="00A42E8D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B</w:t>
            </w:r>
            <w:r w:rsidRPr="00A42E8D">
              <w:rPr>
                <w:sz w:val="15"/>
                <w:lang w:val="ru-RU"/>
              </w:rPr>
              <w:t xml:space="preserve"> сообщений</w:t>
            </w:r>
          </w:p>
        </w:tc>
        <w:tc>
          <w:tcPr>
            <w:tcW w:w="175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3B0B099A" w14:textId="77777777" w:rsidR="00042B18" w:rsidRDefault="00000000">
            <w:pPr>
              <w:spacing w:before="20" w:after="20" w:line="240" w:lineRule="auto"/>
            </w:pPr>
            <w:r>
              <w:rPr>
                <w:sz w:val="15"/>
              </w:rPr>
              <w:t>week10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317C35C8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>Сбор первых лидов и проверка позиционирования</w:t>
            </w:r>
          </w:p>
        </w:tc>
      </w:tr>
      <w:tr w:rsidR="00042B18" w:rsidRPr="00A42E8D" w14:paraId="0CBF63D2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6DCE5D50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B12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20DEC9A4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Рост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маркетинг</w:t>
            </w:r>
            <w:proofErr w:type="spellEnd"/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1DEA4A8F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 xml:space="preserve">Тест каналов: </w:t>
            </w:r>
            <w:r>
              <w:rPr>
                <w:sz w:val="15"/>
              </w:rPr>
              <w:t>Telegram</w:t>
            </w:r>
            <w:r w:rsidRPr="00A42E8D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VK</w:t>
            </w:r>
            <w:r w:rsidRPr="00A42E8D">
              <w:rPr>
                <w:sz w:val="15"/>
                <w:lang w:val="ru-RU"/>
              </w:rPr>
              <w:t xml:space="preserve">, </w:t>
            </w:r>
            <w:r>
              <w:rPr>
                <w:sz w:val="15"/>
              </w:rPr>
              <w:t>QR</w:t>
            </w:r>
            <w:r w:rsidRPr="00A42E8D">
              <w:rPr>
                <w:sz w:val="15"/>
                <w:lang w:val="ru-RU"/>
              </w:rPr>
              <w:t xml:space="preserve"> в залах, университетские сообщества</w:t>
            </w:r>
          </w:p>
        </w:tc>
        <w:tc>
          <w:tcPr>
            <w:tcW w:w="175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403B0958" w14:textId="77777777" w:rsidR="00042B18" w:rsidRDefault="00000000">
            <w:pPr>
              <w:spacing w:before="20" w:after="20" w:line="240" w:lineRule="auto"/>
            </w:pPr>
            <w:r>
              <w:rPr>
                <w:sz w:val="15"/>
              </w:rPr>
              <w:t>week3/week10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3E2540E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>Понимание дешевого канала первых игроков</w:t>
            </w:r>
          </w:p>
        </w:tc>
      </w:tr>
      <w:tr w:rsidR="00042B18" w14:paraId="069BE500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256534C0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B13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36A56BD6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Продажи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партнерства</w:t>
            </w:r>
            <w:proofErr w:type="spellEnd"/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0326D287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>Пакет подключения площадки: правила слота, шаблон цены, дедлайн, контакт</w:t>
            </w:r>
          </w:p>
        </w:tc>
        <w:tc>
          <w:tcPr>
            <w:tcW w:w="175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03673A19" w14:textId="77777777" w:rsidR="00042B18" w:rsidRDefault="00000000">
            <w:pPr>
              <w:spacing w:before="20" w:after="20" w:line="240" w:lineRule="auto"/>
            </w:pPr>
            <w:r>
              <w:rPr>
                <w:sz w:val="15"/>
              </w:rPr>
              <w:t>week3/week10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2A2C7547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Площадкам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проще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дать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слоты</w:t>
            </w:r>
            <w:proofErr w:type="spellEnd"/>
          </w:p>
        </w:tc>
      </w:tr>
      <w:tr w:rsidR="00042B18" w:rsidRPr="00A42E8D" w14:paraId="0377A06D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25ACEEC8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B14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76512C35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Продажи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партнерства</w:t>
            </w:r>
            <w:proofErr w:type="spellEnd"/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2319E2A2" w14:textId="77777777" w:rsidR="00042B18" w:rsidRDefault="00000000">
            <w:pPr>
              <w:spacing w:before="20" w:after="20" w:line="240" w:lineRule="auto"/>
            </w:pPr>
            <w:r>
              <w:rPr>
                <w:sz w:val="15"/>
              </w:rPr>
              <w:t>Concierge-</w:t>
            </w:r>
            <w:proofErr w:type="spellStart"/>
            <w:r>
              <w:rPr>
                <w:sz w:val="15"/>
              </w:rPr>
              <w:t>пилот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на</w:t>
            </w:r>
            <w:proofErr w:type="spellEnd"/>
            <w:r>
              <w:rPr>
                <w:sz w:val="15"/>
              </w:rPr>
              <w:t xml:space="preserve"> 1-3 </w:t>
            </w:r>
            <w:proofErr w:type="spellStart"/>
            <w:r>
              <w:rPr>
                <w:sz w:val="15"/>
              </w:rPr>
              <w:t>площадках</w:t>
            </w:r>
            <w:proofErr w:type="spellEnd"/>
          </w:p>
        </w:tc>
        <w:tc>
          <w:tcPr>
            <w:tcW w:w="175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31815FA" w14:textId="77777777" w:rsidR="00042B18" w:rsidRDefault="00000000">
            <w:pPr>
              <w:spacing w:before="20" w:after="20" w:line="240" w:lineRule="auto"/>
            </w:pPr>
            <w:r>
              <w:rPr>
                <w:sz w:val="15"/>
              </w:rPr>
              <w:t>week10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E0FE958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>Проверка ликвидности без лишней разработки</w:t>
            </w:r>
          </w:p>
        </w:tc>
      </w:tr>
      <w:tr w:rsidR="00042B18" w14:paraId="36862CCE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1F5225B4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B15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2D7D3565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Поддержка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операции</w:t>
            </w:r>
            <w:proofErr w:type="spellEnd"/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377636B6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 xml:space="preserve">Правила </w:t>
            </w:r>
            <w:r>
              <w:rPr>
                <w:sz w:val="15"/>
              </w:rPr>
              <w:t>no</w:t>
            </w:r>
            <w:r w:rsidRPr="00A42E8D">
              <w:rPr>
                <w:sz w:val="15"/>
                <w:lang w:val="ru-RU"/>
              </w:rPr>
              <w:t>-</w:t>
            </w:r>
            <w:r>
              <w:rPr>
                <w:sz w:val="15"/>
              </w:rPr>
              <w:t>show</w:t>
            </w:r>
            <w:r w:rsidRPr="00A42E8D">
              <w:rPr>
                <w:sz w:val="15"/>
                <w:lang w:val="ru-RU"/>
              </w:rPr>
              <w:t>, отмен и спорных кейсов</w:t>
            </w:r>
          </w:p>
        </w:tc>
        <w:tc>
          <w:tcPr>
            <w:tcW w:w="175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4D1DC7D9" w14:textId="77777777" w:rsidR="00042B18" w:rsidRDefault="00000000">
            <w:pPr>
              <w:spacing w:before="20" w:after="20" w:line="240" w:lineRule="auto"/>
            </w:pPr>
            <w:r>
              <w:rPr>
                <w:sz w:val="15"/>
              </w:rPr>
              <w:t>week3/week6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0A88A09C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Снижение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недоверия</w:t>
            </w:r>
            <w:proofErr w:type="spellEnd"/>
            <w:r>
              <w:rPr>
                <w:sz w:val="15"/>
              </w:rPr>
              <w:t xml:space="preserve"> к </w:t>
            </w:r>
            <w:proofErr w:type="spellStart"/>
            <w:r>
              <w:rPr>
                <w:sz w:val="15"/>
              </w:rPr>
              <w:t>оплате</w:t>
            </w:r>
            <w:proofErr w:type="spellEnd"/>
          </w:p>
        </w:tc>
      </w:tr>
      <w:tr w:rsidR="00042B18" w:rsidRPr="00A42E8D" w14:paraId="4B1970D2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5471B426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B16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2919036D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Поддержка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операции</w:t>
            </w:r>
            <w:proofErr w:type="spellEnd"/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FA53C79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>Шаблон отчета по каждому пилотному слоту</w:t>
            </w:r>
          </w:p>
        </w:tc>
        <w:tc>
          <w:tcPr>
            <w:tcW w:w="175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410DB98F" w14:textId="77777777" w:rsidR="00042B18" w:rsidRDefault="00000000">
            <w:pPr>
              <w:spacing w:before="20" w:after="20" w:line="240" w:lineRule="auto"/>
            </w:pPr>
            <w:r>
              <w:rPr>
                <w:sz w:val="15"/>
              </w:rPr>
              <w:t>week10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4694875A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>Фиксация фактов пилота и обратной связи</w:t>
            </w:r>
          </w:p>
        </w:tc>
      </w:tr>
      <w:tr w:rsidR="00042B18" w14:paraId="0D42FE23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2A09FC10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B17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5C17A822" w14:textId="77777777" w:rsidR="00042B18" w:rsidRDefault="00000000">
            <w:pPr>
              <w:spacing w:before="20" w:after="20" w:line="240" w:lineRule="auto"/>
            </w:pPr>
            <w:r>
              <w:rPr>
                <w:sz w:val="15"/>
              </w:rPr>
              <w:t>Later</w:t>
            </w:r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129A14A5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>Реальный платежный провайдер и автоматические возвраты</w:t>
            </w:r>
          </w:p>
        </w:tc>
        <w:tc>
          <w:tcPr>
            <w:tcW w:w="175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3C16ADD2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>
              <w:rPr>
                <w:sz w:val="15"/>
              </w:rPr>
              <w:t>SNKI</w:t>
            </w:r>
            <w:r w:rsidRPr="00A42E8D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README</w:t>
            </w:r>
            <w:r w:rsidRPr="00A42E8D">
              <w:rPr>
                <w:sz w:val="15"/>
                <w:lang w:val="ru-RU"/>
              </w:rPr>
              <w:t xml:space="preserve">: вне рамок </w:t>
            </w:r>
            <w:r>
              <w:rPr>
                <w:sz w:val="15"/>
              </w:rPr>
              <w:t>MVP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4D172DC0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Не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раньше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подтверждения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пилота</w:t>
            </w:r>
            <w:proofErr w:type="spellEnd"/>
          </w:p>
        </w:tc>
      </w:tr>
      <w:tr w:rsidR="00042B18" w14:paraId="4C575E34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5E1C40F5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B18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7CF4D257" w14:textId="77777777" w:rsidR="00042B18" w:rsidRDefault="00000000">
            <w:pPr>
              <w:spacing w:before="20" w:after="20" w:line="240" w:lineRule="auto"/>
            </w:pPr>
            <w:r>
              <w:rPr>
                <w:sz w:val="15"/>
              </w:rPr>
              <w:t>Later</w:t>
            </w:r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57363D8E" w14:textId="77777777" w:rsidR="00042B18" w:rsidRDefault="00000000">
            <w:pPr>
              <w:spacing w:before="20" w:after="20" w:line="240" w:lineRule="auto"/>
            </w:pPr>
            <w:r>
              <w:rPr>
                <w:sz w:val="15"/>
              </w:rPr>
              <w:t>Push-</w:t>
            </w:r>
            <w:proofErr w:type="spellStart"/>
            <w:r>
              <w:rPr>
                <w:sz w:val="15"/>
              </w:rPr>
              <w:t>уведомления</w:t>
            </w:r>
            <w:proofErr w:type="spellEnd"/>
            <w:r>
              <w:rPr>
                <w:sz w:val="15"/>
              </w:rPr>
              <w:t xml:space="preserve"> и </w:t>
            </w:r>
            <w:proofErr w:type="spellStart"/>
            <w:r>
              <w:rPr>
                <w:sz w:val="15"/>
              </w:rPr>
              <w:t>рейтинги</w:t>
            </w:r>
            <w:proofErr w:type="spellEnd"/>
          </w:p>
        </w:tc>
        <w:tc>
          <w:tcPr>
            <w:tcW w:w="175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56E4446E" w14:textId="77777777" w:rsidR="00042B18" w:rsidRDefault="00000000">
            <w:pPr>
              <w:spacing w:before="20" w:after="20" w:line="240" w:lineRule="auto"/>
            </w:pPr>
            <w:r>
              <w:rPr>
                <w:sz w:val="15"/>
              </w:rPr>
              <w:t>week6/SNKI README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0E22139E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После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подтверждения</w:t>
            </w:r>
            <w:proofErr w:type="spellEnd"/>
            <w:r>
              <w:rPr>
                <w:sz w:val="15"/>
              </w:rPr>
              <w:t xml:space="preserve"> core value</w:t>
            </w:r>
          </w:p>
        </w:tc>
      </w:tr>
    </w:tbl>
    <w:p w14:paraId="4EC5C782" w14:textId="77777777" w:rsidR="00042B18" w:rsidRDefault="00042B18"/>
    <w:p w14:paraId="14839F2B" w14:textId="77777777" w:rsidR="00042B18" w:rsidRDefault="00000000">
      <w:pPr>
        <w:pStyle w:val="1"/>
        <w:spacing w:before="160" w:after="100" w:line="259" w:lineRule="auto"/>
      </w:pPr>
      <w:r>
        <w:t xml:space="preserve">4. </w:t>
      </w:r>
      <w:proofErr w:type="spellStart"/>
      <w:r>
        <w:t>Приоритизация</w:t>
      </w:r>
      <w:proofErr w:type="spellEnd"/>
      <w:r>
        <w:t xml:space="preserve"> ICE</w:t>
      </w:r>
    </w:p>
    <w:p w14:paraId="187DFF67" w14:textId="77777777" w:rsidR="00042B18" w:rsidRPr="00A42E8D" w:rsidRDefault="00000000">
      <w:pPr>
        <w:spacing w:after="80" w:line="259" w:lineRule="auto"/>
        <w:rPr>
          <w:lang w:val="ru-RU"/>
        </w:rPr>
      </w:pPr>
      <w:r w:rsidRPr="00A42E8D">
        <w:rPr>
          <w:lang w:val="ru-RU"/>
        </w:rPr>
        <w:t xml:space="preserve">Оценка </w:t>
      </w:r>
      <w:r>
        <w:t>ICE</w:t>
      </w:r>
      <w:r w:rsidRPr="00A42E8D">
        <w:rPr>
          <w:lang w:val="ru-RU"/>
        </w:rPr>
        <w:t xml:space="preserve"> является управленческой оценкой для </w:t>
      </w:r>
      <w:r>
        <w:t>roadmap</w:t>
      </w:r>
      <w:r w:rsidRPr="00A42E8D">
        <w:rPr>
          <w:lang w:val="ru-RU"/>
        </w:rPr>
        <w:t xml:space="preserve">. </w:t>
      </w:r>
      <w:proofErr w:type="spellStart"/>
      <w:r>
        <w:t>Формула</w:t>
      </w:r>
      <w:proofErr w:type="spellEnd"/>
      <w:r>
        <w:t xml:space="preserve">: Impact x Confidence / Effort. </w:t>
      </w:r>
      <w:r w:rsidRPr="00A42E8D">
        <w:rPr>
          <w:lang w:val="ru-RU"/>
        </w:rPr>
        <w:t xml:space="preserve">Чем выше </w:t>
      </w:r>
      <w:r>
        <w:t>score</w:t>
      </w:r>
      <w:r w:rsidRPr="00A42E8D">
        <w:rPr>
          <w:lang w:val="ru-RU"/>
        </w:rPr>
        <w:t>, тем раньше инициатива должна попасть в работу. Значения не являются фактами, а фиксируют текущую продуктовую логику команды.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025"/>
        <w:gridCol w:w="794"/>
        <w:gridCol w:w="964"/>
        <w:gridCol w:w="794"/>
        <w:gridCol w:w="737"/>
        <w:gridCol w:w="1191"/>
      </w:tblGrid>
      <w:tr w:rsidR="00042B18" w14:paraId="619AFF45" w14:textId="77777777">
        <w:trPr>
          <w:cantSplit/>
          <w:tblHeader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34BBD089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166147"/>
                <w:sz w:val="15"/>
              </w:rPr>
              <w:t>ID</w:t>
            </w:r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243BE180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color w:val="166147"/>
                <w:sz w:val="15"/>
              </w:rPr>
              <w:t>Инициатива</w:t>
            </w:r>
            <w:proofErr w:type="spellEnd"/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2846BB27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166147"/>
                <w:sz w:val="15"/>
              </w:rPr>
              <w:t>Impact</w:t>
            </w:r>
          </w:p>
        </w:tc>
        <w:tc>
          <w:tcPr>
            <w:tcW w:w="96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3C867DDE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166147"/>
                <w:sz w:val="15"/>
              </w:rPr>
              <w:t>Confidence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0E97780E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166147"/>
                <w:sz w:val="15"/>
              </w:rPr>
              <w:t>Effort</w:t>
            </w:r>
          </w:p>
        </w:tc>
        <w:tc>
          <w:tcPr>
            <w:tcW w:w="73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63E572B9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166147"/>
                <w:sz w:val="15"/>
              </w:rPr>
              <w:t>ICE</w:t>
            </w:r>
          </w:p>
        </w:tc>
        <w:tc>
          <w:tcPr>
            <w:tcW w:w="119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746F018A" w14:textId="77777777" w:rsidR="00042B18" w:rsidRDefault="00000000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color w:val="166147"/>
                <w:sz w:val="15"/>
              </w:rPr>
              <w:t>Статус</w:t>
            </w:r>
            <w:proofErr w:type="spellEnd"/>
          </w:p>
        </w:tc>
      </w:tr>
      <w:tr w:rsidR="00042B18" w14:paraId="40B649E8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123FE8E3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lastRenderedPageBreak/>
              <w:t>B1</w:t>
            </w:r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38D618BE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 xml:space="preserve">Карточка слота с </w:t>
            </w:r>
            <w:r>
              <w:rPr>
                <w:sz w:val="15"/>
              </w:rPr>
              <w:t>max</w:t>
            </w:r>
            <w:r w:rsidRPr="00A42E8D">
              <w:rPr>
                <w:sz w:val="15"/>
                <w:lang w:val="ru-RU"/>
              </w:rPr>
              <w:t>-</w:t>
            </w:r>
            <w:r>
              <w:rPr>
                <w:sz w:val="15"/>
              </w:rPr>
              <w:t>price</w:t>
            </w:r>
            <w:r w:rsidRPr="00A42E8D">
              <w:rPr>
                <w:sz w:val="15"/>
                <w:lang w:val="ru-RU"/>
              </w:rPr>
              <w:t xml:space="preserve"> и правилами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0880076B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96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32A957E8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259E366D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73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419AB097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12.5</w:t>
            </w:r>
          </w:p>
        </w:tc>
        <w:tc>
          <w:tcPr>
            <w:tcW w:w="119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66756526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ТОП-12</w:t>
            </w:r>
          </w:p>
        </w:tc>
      </w:tr>
      <w:tr w:rsidR="00042B18" w14:paraId="4C6A0269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2C3E20B9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B2</w:t>
            </w:r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667A3212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>Фильтры каталога по спорту/району/дате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78DFC6B6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96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BD71CB8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46758833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73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25F6DFB3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10.0</w:t>
            </w:r>
          </w:p>
        </w:tc>
        <w:tc>
          <w:tcPr>
            <w:tcW w:w="119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0AF0A155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ТОП-12</w:t>
            </w:r>
          </w:p>
        </w:tc>
      </w:tr>
      <w:tr w:rsidR="00042B18" w14:paraId="2B29E737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19EB4964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B11</w:t>
            </w:r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726B5399" w14:textId="77777777" w:rsidR="00042B18" w:rsidRDefault="00000000">
            <w:pPr>
              <w:spacing w:before="20" w:after="20" w:line="240" w:lineRule="auto"/>
            </w:pPr>
            <w:r>
              <w:rPr>
                <w:sz w:val="15"/>
              </w:rPr>
              <w:t xml:space="preserve">Landing/form + A/B </w:t>
            </w:r>
            <w:proofErr w:type="spellStart"/>
            <w:r>
              <w:rPr>
                <w:sz w:val="15"/>
              </w:rPr>
              <w:t>сообщения</w:t>
            </w:r>
            <w:proofErr w:type="spellEnd"/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1A72FF5C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96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48BB19C1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4CD7D6D5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73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0F597B6E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8.0</w:t>
            </w:r>
          </w:p>
        </w:tc>
        <w:tc>
          <w:tcPr>
            <w:tcW w:w="119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76E0DA76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ТОП-12</w:t>
            </w:r>
          </w:p>
        </w:tc>
      </w:tr>
      <w:tr w:rsidR="00042B18" w14:paraId="657C808B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0197F6AF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B16</w:t>
            </w:r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DDF58EA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Шаблон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отчета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по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слоту</w:t>
            </w:r>
            <w:proofErr w:type="spellEnd"/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C62CB79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96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524A452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59C09C94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73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4D43BBD9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8.0</w:t>
            </w:r>
          </w:p>
        </w:tc>
        <w:tc>
          <w:tcPr>
            <w:tcW w:w="119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A8A44C1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ТОП-12</w:t>
            </w:r>
          </w:p>
        </w:tc>
      </w:tr>
      <w:tr w:rsidR="00042B18" w14:paraId="50A901E2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745C4BEE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B5</w:t>
            </w:r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13D9D7D5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Защита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от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овербукинга</w:t>
            </w:r>
            <w:proofErr w:type="spellEnd"/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2739CF49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96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6FD1F33E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646D758D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73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56438EF1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6.7</w:t>
            </w:r>
          </w:p>
        </w:tc>
        <w:tc>
          <w:tcPr>
            <w:tcW w:w="119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78CFA2E4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ТОП-12</w:t>
            </w:r>
          </w:p>
        </w:tc>
      </w:tr>
      <w:tr w:rsidR="00042B18" w14:paraId="482FA7F2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7EBA1B15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B7</w:t>
            </w:r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44ADE89E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Страница</w:t>
            </w:r>
            <w:proofErr w:type="spellEnd"/>
            <w:r>
              <w:rPr>
                <w:sz w:val="15"/>
              </w:rPr>
              <w:t xml:space="preserve"> "</w:t>
            </w:r>
            <w:proofErr w:type="spellStart"/>
            <w:r>
              <w:rPr>
                <w:sz w:val="15"/>
              </w:rPr>
              <w:t>Мои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участия</w:t>
            </w:r>
            <w:proofErr w:type="spellEnd"/>
            <w:r>
              <w:rPr>
                <w:sz w:val="15"/>
              </w:rPr>
              <w:t>"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5EC1D621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6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4D409CEF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42D15AB6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73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7491C271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6.0</w:t>
            </w:r>
          </w:p>
        </w:tc>
        <w:tc>
          <w:tcPr>
            <w:tcW w:w="119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16DD7073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ТОП-12</w:t>
            </w:r>
          </w:p>
        </w:tc>
      </w:tr>
      <w:tr w:rsidR="00042B18" w14:paraId="490DE4DA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674AC348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B12</w:t>
            </w:r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3A328F3A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 xml:space="preserve">Тест каналов </w:t>
            </w:r>
            <w:r>
              <w:rPr>
                <w:sz w:val="15"/>
              </w:rPr>
              <w:t>Telegram</w:t>
            </w:r>
            <w:r w:rsidRPr="00A42E8D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VK</w:t>
            </w:r>
            <w:r w:rsidRPr="00A42E8D">
              <w:rPr>
                <w:sz w:val="15"/>
                <w:lang w:val="ru-RU"/>
              </w:rPr>
              <w:t xml:space="preserve">, </w:t>
            </w:r>
            <w:r>
              <w:rPr>
                <w:sz w:val="15"/>
              </w:rPr>
              <w:t>QR</w:t>
            </w:r>
            <w:r w:rsidRPr="00A42E8D">
              <w:rPr>
                <w:sz w:val="15"/>
                <w:lang w:val="ru-RU"/>
              </w:rPr>
              <w:t>, университеты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40AD7764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96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59CA1091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37EA7154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73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380A7783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6.0</w:t>
            </w:r>
          </w:p>
        </w:tc>
        <w:tc>
          <w:tcPr>
            <w:tcW w:w="119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0497A7D2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ТОП-12</w:t>
            </w:r>
          </w:p>
        </w:tc>
      </w:tr>
      <w:tr w:rsidR="00042B18" w14:paraId="5750F7AE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35115690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B9</w:t>
            </w:r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7532A435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События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воронки</w:t>
            </w:r>
            <w:proofErr w:type="spellEnd"/>
            <w:r>
              <w:rPr>
                <w:sz w:val="15"/>
              </w:rPr>
              <w:t xml:space="preserve"> и </w:t>
            </w:r>
            <w:proofErr w:type="spellStart"/>
            <w:r>
              <w:rPr>
                <w:sz w:val="15"/>
              </w:rPr>
              <w:t>аналитика</w:t>
            </w:r>
            <w:proofErr w:type="spellEnd"/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2D2738D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96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4EA7AA16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1134DADF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73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3BD5E6D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5.3</w:t>
            </w:r>
          </w:p>
        </w:tc>
        <w:tc>
          <w:tcPr>
            <w:tcW w:w="119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02DC4508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ТОП-12</w:t>
            </w:r>
          </w:p>
        </w:tc>
      </w:tr>
      <w:tr w:rsidR="00042B18" w14:paraId="03190FBF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583ABBC2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B8</w:t>
            </w:r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6041E162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>
              <w:rPr>
                <w:sz w:val="15"/>
              </w:rPr>
              <w:t>Admin</w:t>
            </w:r>
            <w:r w:rsidRPr="00A42E8D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slots</w:t>
            </w:r>
            <w:r w:rsidRPr="00A42E8D">
              <w:rPr>
                <w:sz w:val="15"/>
                <w:lang w:val="ru-RU"/>
              </w:rPr>
              <w:t xml:space="preserve"> для оператора/зала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5A70599F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96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232B0D9E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45B62C9B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73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78DA17B6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5.3</w:t>
            </w:r>
          </w:p>
        </w:tc>
        <w:tc>
          <w:tcPr>
            <w:tcW w:w="119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61CCA66A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ТОП-12</w:t>
            </w:r>
          </w:p>
        </w:tc>
      </w:tr>
      <w:tr w:rsidR="00042B18" w14:paraId="7C7FA601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737DC0B1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B6</w:t>
            </w:r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A5629E2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Идемпотентность</w:t>
            </w:r>
            <w:proofErr w:type="spellEnd"/>
            <w:r>
              <w:rPr>
                <w:sz w:val="15"/>
              </w:rPr>
              <w:t xml:space="preserve"> pay и double-payment protection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16919CF2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96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6B3E9B38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5BD5B318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73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0449462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5.3</w:t>
            </w:r>
          </w:p>
        </w:tc>
        <w:tc>
          <w:tcPr>
            <w:tcW w:w="119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51FD4652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ТОП-12</w:t>
            </w:r>
          </w:p>
        </w:tc>
      </w:tr>
      <w:tr w:rsidR="00042B18" w14:paraId="146CD86F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48107BFC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B14</w:t>
            </w:r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3B7143B2" w14:textId="77777777" w:rsidR="00042B18" w:rsidRDefault="00000000">
            <w:pPr>
              <w:spacing w:before="20" w:after="20" w:line="240" w:lineRule="auto"/>
            </w:pPr>
            <w:r>
              <w:rPr>
                <w:sz w:val="15"/>
              </w:rPr>
              <w:t>Concierge-</w:t>
            </w:r>
            <w:proofErr w:type="spellStart"/>
            <w:r>
              <w:rPr>
                <w:sz w:val="15"/>
              </w:rPr>
              <w:t>пилот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на</w:t>
            </w:r>
            <w:proofErr w:type="spellEnd"/>
            <w:r>
              <w:rPr>
                <w:sz w:val="15"/>
              </w:rPr>
              <w:t xml:space="preserve"> 1-3 </w:t>
            </w:r>
            <w:proofErr w:type="spellStart"/>
            <w:r>
              <w:rPr>
                <w:sz w:val="15"/>
              </w:rPr>
              <w:t>площадках</w:t>
            </w:r>
            <w:proofErr w:type="spellEnd"/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033ED2A4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96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1C23A24A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1E15BA04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73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428E00B9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w="119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5CBE87CE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ТОП-12</w:t>
            </w:r>
          </w:p>
        </w:tc>
      </w:tr>
      <w:tr w:rsidR="00042B18" w14:paraId="62357239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2EB7D1B3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B15</w:t>
            </w:r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5CF47C6B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 xml:space="preserve">Правила </w:t>
            </w:r>
            <w:r>
              <w:rPr>
                <w:sz w:val="15"/>
              </w:rPr>
              <w:t>no</w:t>
            </w:r>
            <w:r w:rsidRPr="00A42E8D">
              <w:rPr>
                <w:sz w:val="15"/>
                <w:lang w:val="ru-RU"/>
              </w:rPr>
              <w:t>-</w:t>
            </w:r>
            <w:r>
              <w:rPr>
                <w:sz w:val="15"/>
              </w:rPr>
              <w:t>show</w:t>
            </w:r>
            <w:r w:rsidRPr="00A42E8D">
              <w:rPr>
                <w:sz w:val="15"/>
                <w:lang w:val="ru-RU"/>
              </w:rPr>
              <w:t>/отмен/споров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2A55FE26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96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4003B326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68FC8D3F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73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BC39EED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w="119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5AB4B94C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ТОП-12</w:t>
            </w:r>
          </w:p>
        </w:tc>
      </w:tr>
      <w:tr w:rsidR="00042B18" w14:paraId="381D155B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376BD7D7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B10</w:t>
            </w:r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3F44127F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Дашборд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пилота</w:t>
            </w:r>
            <w:proofErr w:type="spellEnd"/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31865F3D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6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0B007D7B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2CDA94C0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73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58896503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4.5</w:t>
            </w:r>
          </w:p>
        </w:tc>
        <w:tc>
          <w:tcPr>
            <w:tcW w:w="119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29F50712" w14:textId="77777777" w:rsidR="00042B18" w:rsidRDefault="00000000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15"/>
              </w:rPr>
              <w:t>Позже</w:t>
            </w:r>
            <w:proofErr w:type="spellEnd"/>
          </w:p>
        </w:tc>
      </w:tr>
      <w:tr w:rsidR="00042B18" w14:paraId="11FD13E4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4EC91967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B13</w:t>
            </w:r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13E059FD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Пакет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подключения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площадки</w:t>
            </w:r>
            <w:proofErr w:type="spellEnd"/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20E90306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6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2625B4EE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0F9AC756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73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FDDDC8C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4.5</w:t>
            </w:r>
          </w:p>
        </w:tc>
        <w:tc>
          <w:tcPr>
            <w:tcW w:w="119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D62CA71" w14:textId="77777777" w:rsidR="00042B18" w:rsidRDefault="00000000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15"/>
              </w:rPr>
              <w:t>Позже</w:t>
            </w:r>
            <w:proofErr w:type="spellEnd"/>
          </w:p>
        </w:tc>
      </w:tr>
      <w:tr w:rsidR="00042B18" w14:paraId="284F89F5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34F0C634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B4</w:t>
            </w:r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13F09175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 xml:space="preserve">Реализация целевых </w:t>
            </w:r>
            <w:r>
              <w:rPr>
                <w:sz w:val="15"/>
              </w:rPr>
              <w:t>API</w:t>
            </w:r>
            <w:r w:rsidRPr="00A42E8D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core</w:t>
            </w:r>
            <w:r w:rsidRPr="00A42E8D">
              <w:rPr>
                <w:sz w:val="15"/>
                <w:lang w:val="ru-RU"/>
              </w:rPr>
              <w:t>-</w:t>
            </w:r>
            <w:r>
              <w:rPr>
                <w:sz w:val="15"/>
              </w:rPr>
              <w:t>flow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0F0903CF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96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67E3C88E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2891DDCF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73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7EF70917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4.0</w:t>
            </w:r>
          </w:p>
        </w:tc>
        <w:tc>
          <w:tcPr>
            <w:tcW w:w="119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6624AEB7" w14:textId="77777777" w:rsidR="00042B18" w:rsidRDefault="00000000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15"/>
              </w:rPr>
              <w:t>Позже</w:t>
            </w:r>
            <w:proofErr w:type="spellEnd"/>
          </w:p>
        </w:tc>
      </w:tr>
      <w:tr w:rsidR="00042B18" w14:paraId="5EBC31F0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0E6C4FED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B3</w:t>
            </w:r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6C42FB5B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Базовые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теги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уровня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игроков</w:t>
            </w:r>
            <w:proofErr w:type="spellEnd"/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60B1BE1B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6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1DD6E8F4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58B395A2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73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7C803C24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w="119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5E903E8B" w14:textId="77777777" w:rsidR="00042B18" w:rsidRDefault="00000000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15"/>
              </w:rPr>
              <w:t>Позже</w:t>
            </w:r>
            <w:proofErr w:type="spellEnd"/>
          </w:p>
        </w:tc>
      </w:tr>
      <w:tr w:rsidR="00042B18" w14:paraId="273FC7E3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74D49D0D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B17</w:t>
            </w:r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1B99E5E6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5"/>
              </w:rPr>
              <w:t>Реальный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платежный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провайдер</w:t>
            </w:r>
            <w:proofErr w:type="spellEnd"/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7A156ADD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96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22B196F9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11F99D82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73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301C4FE8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w="119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49323C4A" w14:textId="77777777" w:rsidR="00042B18" w:rsidRDefault="00000000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15"/>
              </w:rPr>
              <w:t>Позже</w:t>
            </w:r>
            <w:proofErr w:type="spellEnd"/>
          </w:p>
        </w:tc>
      </w:tr>
      <w:tr w:rsidR="00042B18" w14:paraId="0405B68B" w14:textId="77777777">
        <w:trPr>
          <w:cantSplit/>
          <w:jc w:val="center"/>
        </w:trPr>
        <w:tc>
          <w:tcPr>
            <w:tcW w:w="56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54E4239C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15"/>
              </w:rPr>
              <w:t>B18</w:t>
            </w:r>
          </w:p>
        </w:tc>
        <w:tc>
          <w:tcPr>
            <w:tcW w:w="402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4F36F0D6" w14:textId="77777777" w:rsidR="00042B18" w:rsidRDefault="00000000">
            <w:pPr>
              <w:spacing w:before="20" w:after="20" w:line="240" w:lineRule="auto"/>
            </w:pPr>
            <w:r>
              <w:rPr>
                <w:sz w:val="15"/>
              </w:rPr>
              <w:t xml:space="preserve">Push и </w:t>
            </w:r>
            <w:proofErr w:type="spellStart"/>
            <w:r>
              <w:rPr>
                <w:sz w:val="15"/>
              </w:rPr>
              <w:t>рейтинги</w:t>
            </w:r>
            <w:proofErr w:type="spellEnd"/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09C2216E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6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77892AB6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7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64387955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73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65939D66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w="119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6B0A44FE" w14:textId="77777777" w:rsidR="00042B18" w:rsidRDefault="00000000">
            <w:pPr>
              <w:spacing w:before="20" w:after="20" w:line="240" w:lineRule="auto"/>
              <w:jc w:val="center"/>
            </w:pPr>
            <w:proofErr w:type="spellStart"/>
            <w:r>
              <w:rPr>
                <w:sz w:val="15"/>
              </w:rPr>
              <w:t>Позже</w:t>
            </w:r>
            <w:proofErr w:type="spellEnd"/>
          </w:p>
        </w:tc>
      </w:tr>
    </w:tbl>
    <w:p w14:paraId="6A38A61F" w14:textId="77777777" w:rsidR="00042B18" w:rsidRDefault="00042B18"/>
    <w:p w14:paraId="1A49D2DF" w14:textId="77777777" w:rsidR="00042B18" w:rsidRDefault="00042B18">
      <w:pPr>
        <w:sectPr w:rsidR="00042B18">
          <w:headerReference w:type="default" r:id="rId8"/>
          <w:footerReference w:type="default" r:id="rId9"/>
          <w:pgSz w:w="11906" w:h="16838"/>
          <w:pgMar w:top="1020" w:right="1020" w:bottom="907" w:left="1134" w:header="720" w:footer="720" w:gutter="0"/>
          <w:cols w:space="720"/>
          <w:docGrid w:linePitch="360"/>
        </w:sectPr>
      </w:pPr>
    </w:p>
    <w:p w14:paraId="1D2B8629" w14:textId="77777777" w:rsidR="00042B18" w:rsidRDefault="00000000">
      <w:pPr>
        <w:pStyle w:val="1"/>
        <w:spacing w:before="160" w:after="100" w:line="259" w:lineRule="auto"/>
      </w:pPr>
      <w:r>
        <w:lastRenderedPageBreak/>
        <w:t xml:space="preserve">5. Roadmap 0-12 </w:t>
      </w:r>
      <w:proofErr w:type="spellStart"/>
      <w:r>
        <w:t>месяцев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381"/>
        <w:gridCol w:w="6803"/>
        <w:gridCol w:w="4422"/>
      </w:tblGrid>
      <w:tr w:rsidR="00042B18" w14:paraId="7F6CFBAD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29C6A1DF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color w:val="166147"/>
                <w:sz w:val="16"/>
              </w:rPr>
              <w:t>Период</w:t>
            </w:r>
            <w:proofErr w:type="spellEnd"/>
          </w:p>
        </w:tc>
        <w:tc>
          <w:tcPr>
            <w:tcW w:w="238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443CACB9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color w:val="166147"/>
                <w:sz w:val="16"/>
              </w:rPr>
              <w:t>Релиз</w:t>
            </w:r>
            <w:proofErr w:type="spellEnd"/>
            <w:r>
              <w:rPr>
                <w:b/>
                <w:color w:val="166147"/>
                <w:sz w:val="16"/>
              </w:rPr>
              <w:t xml:space="preserve"> / </w:t>
            </w:r>
            <w:proofErr w:type="spellStart"/>
            <w:r>
              <w:rPr>
                <w:b/>
                <w:color w:val="166147"/>
                <w:sz w:val="16"/>
              </w:rPr>
              <w:t>фокус</w:t>
            </w:r>
            <w:proofErr w:type="spellEnd"/>
          </w:p>
        </w:tc>
        <w:tc>
          <w:tcPr>
            <w:tcW w:w="6803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66BAFE56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color w:val="166147"/>
                <w:sz w:val="16"/>
              </w:rPr>
              <w:t>Что</w:t>
            </w:r>
            <w:proofErr w:type="spellEnd"/>
            <w:r>
              <w:rPr>
                <w:b/>
                <w:color w:val="166147"/>
                <w:sz w:val="16"/>
              </w:rPr>
              <w:t xml:space="preserve"> </w:t>
            </w:r>
            <w:proofErr w:type="spellStart"/>
            <w:r>
              <w:rPr>
                <w:b/>
                <w:color w:val="166147"/>
                <w:sz w:val="16"/>
              </w:rPr>
              <w:t>делаем</w:t>
            </w:r>
            <w:proofErr w:type="spellEnd"/>
          </w:p>
        </w:tc>
        <w:tc>
          <w:tcPr>
            <w:tcW w:w="442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2EBC0DDF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color w:val="166147"/>
                <w:sz w:val="16"/>
              </w:rPr>
              <w:t>Критерий</w:t>
            </w:r>
            <w:proofErr w:type="spellEnd"/>
            <w:r>
              <w:rPr>
                <w:b/>
                <w:color w:val="166147"/>
                <w:sz w:val="16"/>
              </w:rPr>
              <w:t xml:space="preserve"> </w:t>
            </w:r>
            <w:proofErr w:type="spellStart"/>
            <w:r>
              <w:rPr>
                <w:b/>
                <w:color w:val="166147"/>
                <w:sz w:val="16"/>
              </w:rPr>
              <w:t>успеха</w:t>
            </w:r>
            <w:proofErr w:type="spellEnd"/>
          </w:p>
        </w:tc>
      </w:tr>
      <w:tr w:rsidR="00042B18" w:rsidRPr="00A42E8D" w14:paraId="1391CBBE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1300099F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sz w:val="16"/>
              </w:rPr>
              <w:t>Спринт</w:t>
            </w:r>
            <w:proofErr w:type="spellEnd"/>
            <w:r>
              <w:rPr>
                <w:b/>
                <w:sz w:val="16"/>
              </w:rPr>
              <w:t xml:space="preserve"> 1-2</w:t>
            </w:r>
          </w:p>
        </w:tc>
        <w:tc>
          <w:tcPr>
            <w:tcW w:w="238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037DD04A" w14:textId="77777777" w:rsidR="00042B18" w:rsidRDefault="00000000">
            <w:pPr>
              <w:spacing w:before="20" w:after="20" w:line="240" w:lineRule="auto"/>
            </w:pPr>
            <w:r>
              <w:rPr>
                <w:sz w:val="16"/>
              </w:rPr>
              <w:t>R1. API foundation</w:t>
            </w:r>
          </w:p>
        </w:tc>
        <w:tc>
          <w:tcPr>
            <w:tcW w:w="6803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0CAC4ADA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6"/>
              </w:rPr>
              <w:t>Довести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контракт</w:t>
            </w:r>
            <w:proofErr w:type="spellEnd"/>
            <w:r>
              <w:rPr>
                <w:sz w:val="16"/>
              </w:rPr>
              <w:t xml:space="preserve"> /slots, /slots/{id}, </w:t>
            </w:r>
            <w:proofErr w:type="spellStart"/>
            <w:r>
              <w:rPr>
                <w:sz w:val="16"/>
              </w:rPr>
              <w:t>модели</w:t>
            </w:r>
            <w:proofErr w:type="spellEnd"/>
            <w:r>
              <w:rPr>
                <w:sz w:val="16"/>
              </w:rPr>
              <w:t xml:space="preserve"> slot/participation/payment; seed-</w:t>
            </w:r>
            <w:proofErr w:type="spellStart"/>
            <w:r>
              <w:rPr>
                <w:sz w:val="16"/>
              </w:rPr>
              <w:t>данные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единые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ошибки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42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48C047DD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6"/>
                <w:lang w:val="ru-RU"/>
              </w:rPr>
              <w:t xml:space="preserve">Фронт получает список и карточку слота из </w:t>
            </w:r>
            <w:r>
              <w:rPr>
                <w:sz w:val="16"/>
              </w:rPr>
              <w:t>API</w:t>
            </w:r>
            <w:r w:rsidRPr="00A42E8D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seed</w:t>
            </w:r>
            <w:r w:rsidRPr="00A42E8D">
              <w:rPr>
                <w:sz w:val="16"/>
                <w:lang w:val="ru-RU"/>
              </w:rPr>
              <w:t xml:space="preserve">, не из </w:t>
            </w:r>
            <w:proofErr w:type="spellStart"/>
            <w:r w:rsidRPr="00A42E8D">
              <w:rPr>
                <w:sz w:val="16"/>
                <w:lang w:val="ru-RU"/>
              </w:rPr>
              <w:t>моков</w:t>
            </w:r>
            <w:proofErr w:type="spellEnd"/>
            <w:r w:rsidRPr="00A42E8D">
              <w:rPr>
                <w:sz w:val="16"/>
                <w:lang w:val="ru-RU"/>
              </w:rPr>
              <w:t>.</w:t>
            </w:r>
          </w:p>
        </w:tc>
      </w:tr>
      <w:tr w:rsidR="00042B18" w:rsidRPr="00A42E8D" w14:paraId="4C4927DF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5B42056C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sz w:val="16"/>
              </w:rPr>
              <w:t>Спринт</w:t>
            </w:r>
            <w:proofErr w:type="spellEnd"/>
            <w:r>
              <w:rPr>
                <w:b/>
                <w:sz w:val="16"/>
              </w:rPr>
              <w:t xml:space="preserve"> 3</w:t>
            </w:r>
          </w:p>
        </w:tc>
        <w:tc>
          <w:tcPr>
            <w:tcW w:w="238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0ED6F26E" w14:textId="77777777" w:rsidR="00042B18" w:rsidRDefault="00000000">
            <w:pPr>
              <w:spacing w:before="20" w:after="20" w:line="240" w:lineRule="auto"/>
            </w:pPr>
            <w:r>
              <w:rPr>
                <w:sz w:val="16"/>
              </w:rPr>
              <w:t xml:space="preserve">R1. Join </w:t>
            </w:r>
            <w:proofErr w:type="spellStart"/>
            <w:r>
              <w:rPr>
                <w:sz w:val="16"/>
              </w:rPr>
              <w:t>без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овербукинга</w:t>
            </w:r>
            <w:proofErr w:type="spellEnd"/>
          </w:p>
        </w:tc>
        <w:tc>
          <w:tcPr>
            <w:tcW w:w="6803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671F128B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6"/>
                <w:lang w:val="ru-RU"/>
              </w:rPr>
              <w:t xml:space="preserve">Реализовать </w:t>
            </w:r>
            <w:r>
              <w:rPr>
                <w:sz w:val="16"/>
              </w:rPr>
              <w:t>join</w:t>
            </w:r>
            <w:r w:rsidRPr="00A42E8D">
              <w:rPr>
                <w:sz w:val="16"/>
                <w:lang w:val="ru-RU"/>
              </w:rPr>
              <w:t xml:space="preserve">, транзакции, </w:t>
            </w:r>
            <w:r>
              <w:rPr>
                <w:sz w:val="16"/>
              </w:rPr>
              <w:t>capacity</w:t>
            </w:r>
            <w:r w:rsidRPr="00A42E8D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check</w:t>
            </w:r>
            <w:r w:rsidRPr="00A42E8D">
              <w:rPr>
                <w:sz w:val="16"/>
                <w:lang w:val="ru-RU"/>
              </w:rPr>
              <w:t xml:space="preserve">, уникальность участия, тест конкурентного </w:t>
            </w:r>
            <w:r>
              <w:rPr>
                <w:sz w:val="16"/>
              </w:rPr>
              <w:t>join</w:t>
            </w:r>
            <w:r w:rsidRPr="00A42E8D">
              <w:rPr>
                <w:sz w:val="16"/>
                <w:lang w:val="ru-RU"/>
              </w:rPr>
              <w:t>.</w:t>
            </w:r>
          </w:p>
        </w:tc>
        <w:tc>
          <w:tcPr>
            <w:tcW w:w="442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2E173B42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6"/>
                <w:lang w:val="ru-RU"/>
              </w:rPr>
              <w:t xml:space="preserve">При попытке </w:t>
            </w:r>
            <w:proofErr w:type="gramStart"/>
            <w:r w:rsidRPr="00A42E8D">
              <w:rPr>
                <w:sz w:val="16"/>
                <w:lang w:val="ru-RU"/>
              </w:rPr>
              <w:t>занять &gt;</w:t>
            </w:r>
            <w:r>
              <w:rPr>
                <w:sz w:val="16"/>
              </w:rPr>
              <w:t>capacity</w:t>
            </w:r>
            <w:proofErr w:type="gramEnd"/>
            <w:r w:rsidRPr="00A42E8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API</w:t>
            </w:r>
            <w:r w:rsidRPr="00A42E8D">
              <w:rPr>
                <w:sz w:val="16"/>
                <w:lang w:val="ru-RU"/>
              </w:rPr>
              <w:t xml:space="preserve"> возвращает 409, состояние БД корректно.</w:t>
            </w:r>
          </w:p>
        </w:tc>
      </w:tr>
      <w:tr w:rsidR="00042B18" w:rsidRPr="00A42E8D" w14:paraId="16B4AEAC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2D8B6822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sz w:val="16"/>
              </w:rPr>
              <w:t>Спринт</w:t>
            </w:r>
            <w:proofErr w:type="spellEnd"/>
            <w:r>
              <w:rPr>
                <w:b/>
                <w:sz w:val="16"/>
              </w:rPr>
              <w:t xml:space="preserve"> 4</w:t>
            </w:r>
          </w:p>
        </w:tc>
        <w:tc>
          <w:tcPr>
            <w:tcW w:w="238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5826BD30" w14:textId="77777777" w:rsidR="00042B18" w:rsidRDefault="00000000">
            <w:pPr>
              <w:spacing w:before="20" w:after="20" w:line="240" w:lineRule="auto"/>
            </w:pPr>
            <w:r>
              <w:rPr>
                <w:sz w:val="16"/>
              </w:rPr>
              <w:t>R1. Pay simulation</w:t>
            </w:r>
          </w:p>
        </w:tc>
        <w:tc>
          <w:tcPr>
            <w:tcW w:w="6803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6134B64C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6"/>
                <w:lang w:val="ru-RU"/>
              </w:rPr>
              <w:t xml:space="preserve">Реализовать </w:t>
            </w:r>
            <w:r>
              <w:rPr>
                <w:sz w:val="16"/>
              </w:rPr>
              <w:t>pay</w:t>
            </w:r>
            <w:r w:rsidRPr="00A42E8D">
              <w:rPr>
                <w:sz w:val="16"/>
                <w:lang w:val="ru-RU"/>
              </w:rPr>
              <w:t xml:space="preserve"> со статусом </w:t>
            </w:r>
            <w:r>
              <w:rPr>
                <w:sz w:val="16"/>
              </w:rPr>
              <w:t>PAID</w:t>
            </w:r>
            <w:r w:rsidRPr="00A42E8D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X</w:t>
            </w:r>
            <w:r w:rsidRPr="00A42E8D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Idempotency</w:t>
            </w:r>
            <w:r w:rsidRPr="00A42E8D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Key</w:t>
            </w:r>
            <w:r w:rsidRPr="00A42E8D">
              <w:rPr>
                <w:sz w:val="16"/>
                <w:lang w:val="ru-RU"/>
              </w:rPr>
              <w:t>, защиту от дубля, статус участия.</w:t>
            </w:r>
          </w:p>
        </w:tc>
        <w:tc>
          <w:tcPr>
            <w:tcW w:w="442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3E4275F9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6"/>
                <w:lang w:val="ru-RU"/>
              </w:rPr>
              <w:t xml:space="preserve">Повторный </w:t>
            </w:r>
            <w:r>
              <w:rPr>
                <w:sz w:val="16"/>
              </w:rPr>
              <w:t>pay</w:t>
            </w:r>
            <w:r w:rsidRPr="00A42E8D">
              <w:rPr>
                <w:sz w:val="16"/>
                <w:lang w:val="ru-RU"/>
              </w:rPr>
              <w:t xml:space="preserve"> не создает второй платеж; сценарий </w:t>
            </w:r>
            <w:r>
              <w:rPr>
                <w:sz w:val="16"/>
              </w:rPr>
              <w:t>join</w:t>
            </w:r>
            <w:proofErr w:type="gramStart"/>
            <w:r w:rsidRPr="00A42E8D">
              <w:rPr>
                <w:sz w:val="16"/>
                <w:lang w:val="ru-RU"/>
              </w:rPr>
              <w:t>-&gt;</w:t>
            </w:r>
            <w:r>
              <w:rPr>
                <w:sz w:val="16"/>
              </w:rPr>
              <w:t>pay</w:t>
            </w:r>
            <w:proofErr w:type="gramEnd"/>
            <w:r w:rsidRPr="00A42E8D">
              <w:rPr>
                <w:sz w:val="16"/>
                <w:lang w:val="ru-RU"/>
              </w:rPr>
              <w:t xml:space="preserve"> проходит.</w:t>
            </w:r>
          </w:p>
        </w:tc>
      </w:tr>
      <w:tr w:rsidR="00042B18" w:rsidRPr="00A42E8D" w14:paraId="040C1D28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2C9DAE77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sz w:val="16"/>
              </w:rPr>
              <w:t>Спринт</w:t>
            </w:r>
            <w:proofErr w:type="spellEnd"/>
            <w:r>
              <w:rPr>
                <w:b/>
                <w:sz w:val="16"/>
              </w:rPr>
              <w:t xml:space="preserve"> 5</w:t>
            </w:r>
          </w:p>
        </w:tc>
        <w:tc>
          <w:tcPr>
            <w:tcW w:w="238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83AC4A0" w14:textId="77777777" w:rsidR="00042B18" w:rsidRDefault="00000000">
            <w:pPr>
              <w:spacing w:before="20" w:after="20" w:line="240" w:lineRule="auto"/>
            </w:pPr>
            <w:r>
              <w:rPr>
                <w:sz w:val="16"/>
              </w:rPr>
              <w:t xml:space="preserve">R2. UX </w:t>
            </w:r>
            <w:proofErr w:type="spellStart"/>
            <w:r>
              <w:rPr>
                <w:sz w:val="16"/>
              </w:rPr>
              <w:t>пилота</w:t>
            </w:r>
            <w:proofErr w:type="spellEnd"/>
          </w:p>
        </w:tc>
        <w:tc>
          <w:tcPr>
            <w:tcW w:w="6803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41960D36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6"/>
                <w:lang w:val="ru-RU"/>
              </w:rPr>
              <w:t xml:space="preserve">Карточка условий, мои участия, базовые уведомления внутри приложения, </w:t>
            </w:r>
            <w:r>
              <w:rPr>
                <w:sz w:val="16"/>
              </w:rPr>
              <w:t>admin</w:t>
            </w:r>
            <w:r w:rsidRPr="00A42E8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slots</w:t>
            </w:r>
            <w:r w:rsidRPr="00A42E8D">
              <w:rPr>
                <w:sz w:val="16"/>
                <w:lang w:val="ru-RU"/>
              </w:rPr>
              <w:t>.</w:t>
            </w:r>
          </w:p>
        </w:tc>
        <w:tc>
          <w:tcPr>
            <w:tcW w:w="442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485975A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6"/>
                <w:lang w:val="ru-RU"/>
              </w:rPr>
              <w:t>Пользователь проходит путь: каталог</w:t>
            </w:r>
            <w:proofErr w:type="gramStart"/>
            <w:r w:rsidRPr="00A42E8D">
              <w:rPr>
                <w:sz w:val="16"/>
                <w:lang w:val="ru-RU"/>
              </w:rPr>
              <w:t>-&gt;карточка-&gt;</w:t>
            </w:r>
            <w:r>
              <w:rPr>
                <w:sz w:val="16"/>
              </w:rPr>
              <w:t>join</w:t>
            </w:r>
            <w:r w:rsidRPr="00A42E8D">
              <w:rPr>
                <w:sz w:val="16"/>
                <w:lang w:val="ru-RU"/>
              </w:rPr>
              <w:t>-&gt;</w:t>
            </w:r>
            <w:r>
              <w:rPr>
                <w:sz w:val="16"/>
              </w:rPr>
              <w:t>pay</w:t>
            </w:r>
            <w:r w:rsidRPr="00A42E8D">
              <w:rPr>
                <w:sz w:val="16"/>
                <w:lang w:val="ru-RU"/>
              </w:rPr>
              <w:t>-&gt;мои</w:t>
            </w:r>
            <w:proofErr w:type="gramEnd"/>
            <w:r w:rsidRPr="00A42E8D">
              <w:rPr>
                <w:sz w:val="16"/>
                <w:lang w:val="ru-RU"/>
              </w:rPr>
              <w:t xml:space="preserve"> участия.</w:t>
            </w:r>
          </w:p>
        </w:tc>
      </w:tr>
      <w:tr w:rsidR="00042B18" w:rsidRPr="00A42E8D" w14:paraId="187D564A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5FC7499E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sz w:val="16"/>
              </w:rPr>
              <w:t>Спринт</w:t>
            </w:r>
            <w:proofErr w:type="spellEnd"/>
            <w:r>
              <w:rPr>
                <w:b/>
                <w:sz w:val="16"/>
              </w:rPr>
              <w:t xml:space="preserve"> 6</w:t>
            </w:r>
          </w:p>
        </w:tc>
        <w:tc>
          <w:tcPr>
            <w:tcW w:w="238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7B60142D" w14:textId="77777777" w:rsidR="00042B18" w:rsidRDefault="00000000">
            <w:pPr>
              <w:spacing w:before="20" w:after="20" w:line="240" w:lineRule="auto"/>
            </w:pPr>
            <w:r>
              <w:rPr>
                <w:sz w:val="16"/>
              </w:rPr>
              <w:t>R2. GTM-</w:t>
            </w:r>
            <w:proofErr w:type="spellStart"/>
            <w:r>
              <w:rPr>
                <w:sz w:val="16"/>
              </w:rPr>
              <w:t>пилот</w:t>
            </w:r>
            <w:proofErr w:type="spellEnd"/>
          </w:p>
        </w:tc>
        <w:tc>
          <w:tcPr>
            <w:tcW w:w="6803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2FF30420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>
              <w:rPr>
                <w:sz w:val="16"/>
              </w:rPr>
              <w:t>Landing</w:t>
            </w:r>
            <w:r w:rsidRPr="00A42E8D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form</w:t>
            </w:r>
            <w:r w:rsidRPr="00A42E8D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A</w:t>
            </w:r>
            <w:r w:rsidRPr="00A42E8D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B</w:t>
            </w:r>
            <w:r w:rsidRPr="00A42E8D">
              <w:rPr>
                <w:sz w:val="16"/>
                <w:lang w:val="ru-RU"/>
              </w:rPr>
              <w:t xml:space="preserve"> сообщение, пакет для зала, отчет по слотам, первые </w:t>
            </w:r>
            <w:r>
              <w:rPr>
                <w:sz w:val="16"/>
              </w:rPr>
              <w:t>concierge</w:t>
            </w:r>
            <w:r w:rsidRPr="00A42E8D">
              <w:rPr>
                <w:sz w:val="16"/>
                <w:lang w:val="ru-RU"/>
              </w:rPr>
              <w:t>-слоты.</w:t>
            </w:r>
          </w:p>
        </w:tc>
        <w:tc>
          <w:tcPr>
            <w:tcW w:w="442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18F20A2E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6"/>
                <w:lang w:val="ru-RU"/>
              </w:rPr>
              <w:t>Собраны заявки и отчеты по каждому пилотному слоту.</w:t>
            </w:r>
          </w:p>
        </w:tc>
      </w:tr>
      <w:tr w:rsidR="00042B18" w14:paraId="4A72155B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1B64049D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sz w:val="16"/>
              </w:rPr>
              <w:t>Месяцы</w:t>
            </w:r>
            <w:proofErr w:type="spellEnd"/>
            <w:r>
              <w:rPr>
                <w:b/>
                <w:sz w:val="16"/>
              </w:rPr>
              <w:t xml:space="preserve"> 4-6</w:t>
            </w:r>
          </w:p>
        </w:tc>
        <w:tc>
          <w:tcPr>
            <w:tcW w:w="238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6711C98F" w14:textId="77777777" w:rsidR="00042B18" w:rsidRDefault="00000000">
            <w:pPr>
              <w:spacing w:before="20" w:after="20" w:line="240" w:lineRule="auto"/>
            </w:pPr>
            <w:r>
              <w:rPr>
                <w:sz w:val="16"/>
              </w:rPr>
              <w:t xml:space="preserve">R3. </w:t>
            </w:r>
            <w:proofErr w:type="spellStart"/>
            <w:r>
              <w:rPr>
                <w:sz w:val="16"/>
              </w:rPr>
              <w:t>Доверие</w:t>
            </w:r>
            <w:proofErr w:type="spellEnd"/>
            <w:r>
              <w:rPr>
                <w:sz w:val="16"/>
              </w:rPr>
              <w:t xml:space="preserve"> и </w:t>
            </w:r>
            <w:proofErr w:type="spellStart"/>
            <w:r>
              <w:rPr>
                <w:sz w:val="16"/>
              </w:rPr>
              <w:t>удержание</w:t>
            </w:r>
            <w:proofErr w:type="spellEnd"/>
          </w:p>
        </w:tc>
        <w:tc>
          <w:tcPr>
            <w:tcW w:w="6803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06E5A94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6"/>
                <w:lang w:val="ru-RU"/>
              </w:rPr>
              <w:t xml:space="preserve">Теги уровня, правила </w:t>
            </w:r>
            <w:r>
              <w:rPr>
                <w:sz w:val="16"/>
              </w:rPr>
              <w:t>no</w:t>
            </w:r>
            <w:r w:rsidRPr="00A42E8D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show</w:t>
            </w:r>
            <w:r w:rsidRPr="00A42E8D">
              <w:rPr>
                <w:sz w:val="16"/>
                <w:lang w:val="ru-RU"/>
              </w:rPr>
              <w:t xml:space="preserve">/отмен, </w:t>
            </w:r>
            <w:r>
              <w:rPr>
                <w:sz w:val="16"/>
              </w:rPr>
              <w:t>support</w:t>
            </w:r>
            <w:r w:rsidRPr="00A42E8D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flow</w:t>
            </w:r>
            <w:r w:rsidRPr="00A42E8D">
              <w:rPr>
                <w:sz w:val="16"/>
                <w:lang w:val="ru-RU"/>
              </w:rPr>
              <w:t>, аналитика пилота, подготовка реальной оплаты.</w:t>
            </w:r>
          </w:p>
        </w:tc>
        <w:tc>
          <w:tcPr>
            <w:tcW w:w="442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14959B43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6"/>
              </w:rPr>
              <w:t>Есть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отчет</w:t>
            </w:r>
            <w:proofErr w:type="spellEnd"/>
            <w:r>
              <w:rPr>
                <w:sz w:val="16"/>
              </w:rPr>
              <w:t xml:space="preserve">: fill rate, paid rate, no-show/cancel, repeat intent, </w:t>
            </w:r>
            <w:proofErr w:type="spellStart"/>
            <w:r>
              <w:rPr>
                <w:sz w:val="16"/>
              </w:rPr>
              <w:t>причины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отказов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42B18" w:rsidRPr="00A42E8D" w14:paraId="0EF319D5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15AA30DB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sz w:val="16"/>
              </w:rPr>
              <w:t>Месяцы</w:t>
            </w:r>
            <w:proofErr w:type="spellEnd"/>
            <w:r>
              <w:rPr>
                <w:b/>
                <w:sz w:val="16"/>
              </w:rPr>
              <w:t xml:space="preserve"> 7-12</w:t>
            </w:r>
          </w:p>
        </w:tc>
        <w:tc>
          <w:tcPr>
            <w:tcW w:w="238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3D211182" w14:textId="77777777" w:rsidR="00042B18" w:rsidRDefault="00000000">
            <w:pPr>
              <w:spacing w:before="20" w:after="20" w:line="240" w:lineRule="auto"/>
            </w:pPr>
            <w:r>
              <w:rPr>
                <w:sz w:val="16"/>
              </w:rPr>
              <w:t xml:space="preserve">R4. </w:t>
            </w:r>
            <w:proofErr w:type="spellStart"/>
            <w:r>
              <w:rPr>
                <w:sz w:val="16"/>
              </w:rPr>
              <w:t>Масштабирование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фактам</w:t>
            </w:r>
            <w:proofErr w:type="spellEnd"/>
          </w:p>
        </w:tc>
        <w:tc>
          <w:tcPr>
            <w:tcW w:w="6803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38A97ACC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6"/>
                <w:lang w:val="ru-RU"/>
              </w:rPr>
              <w:t xml:space="preserve">Реальная оплата/возвраты, </w:t>
            </w:r>
            <w:r>
              <w:rPr>
                <w:sz w:val="16"/>
              </w:rPr>
              <w:t>push</w:t>
            </w:r>
            <w:r w:rsidRPr="00A42E8D">
              <w:rPr>
                <w:sz w:val="16"/>
                <w:lang w:val="ru-RU"/>
              </w:rPr>
              <w:t>, рейтинги, расширение площадок только при подтверждении метрик.</w:t>
            </w:r>
          </w:p>
        </w:tc>
        <w:tc>
          <w:tcPr>
            <w:tcW w:w="442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58D8C464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6"/>
                <w:lang w:val="ru-RU"/>
              </w:rPr>
              <w:t xml:space="preserve">Расширение запускается после подтверждения </w:t>
            </w:r>
            <w:r>
              <w:rPr>
                <w:sz w:val="16"/>
              </w:rPr>
              <w:t>max</w:t>
            </w:r>
            <w:r w:rsidRPr="00A42E8D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price</w:t>
            </w:r>
            <w:r w:rsidRPr="00A42E8D">
              <w:rPr>
                <w:sz w:val="16"/>
                <w:lang w:val="ru-RU"/>
              </w:rPr>
              <w:t xml:space="preserve"> и ликвидности.</w:t>
            </w:r>
          </w:p>
        </w:tc>
      </w:tr>
    </w:tbl>
    <w:p w14:paraId="1F32AA44" w14:textId="77777777" w:rsidR="00042B18" w:rsidRPr="00A42E8D" w:rsidRDefault="00042B18">
      <w:pPr>
        <w:rPr>
          <w:lang w:val="ru-RU"/>
        </w:rPr>
      </w:pPr>
    </w:p>
    <w:p w14:paraId="75BABAC8" w14:textId="77777777" w:rsidR="00042B18" w:rsidRPr="00A42E8D" w:rsidRDefault="00000000">
      <w:pPr>
        <w:pStyle w:val="1"/>
        <w:spacing w:before="160" w:after="100" w:line="259" w:lineRule="auto"/>
        <w:rPr>
          <w:lang w:val="ru-RU"/>
        </w:rPr>
      </w:pPr>
      <w:r w:rsidRPr="00A42E8D">
        <w:rPr>
          <w:lang w:val="ru-RU"/>
        </w:rPr>
        <w:t xml:space="preserve">6. Модель команды под </w:t>
      </w:r>
      <w:r>
        <w:t>roadmap</w:t>
      </w:r>
    </w:p>
    <w:p w14:paraId="179C80D2" w14:textId="77777777" w:rsidR="00042B18" w:rsidRPr="00A42E8D" w:rsidRDefault="00000000">
      <w:pPr>
        <w:spacing w:after="80" w:line="259" w:lineRule="auto"/>
        <w:rPr>
          <w:lang w:val="ru-RU"/>
        </w:rPr>
      </w:pPr>
      <w:r w:rsidRPr="00A42E8D">
        <w:rPr>
          <w:lang w:val="ru-RU"/>
        </w:rPr>
        <w:t>Роли указаны как модель занятости. В репозитории зафиксирован состав команды, но не зафиксированы персональные роли, поэтому документ не назначает роли конкретным людям без подтверждения.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1134"/>
        <w:gridCol w:w="6236"/>
        <w:gridCol w:w="5556"/>
      </w:tblGrid>
      <w:tr w:rsidR="00042B18" w14:paraId="0DE3E496" w14:textId="77777777">
        <w:trPr>
          <w:cantSplit/>
          <w:tblHeader/>
          <w:jc w:val="center"/>
        </w:trPr>
        <w:tc>
          <w:tcPr>
            <w:tcW w:w="232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6A06BCFF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color w:val="166147"/>
                <w:sz w:val="15"/>
              </w:rPr>
              <w:t>Роль</w:t>
            </w:r>
            <w:proofErr w:type="spellEnd"/>
          </w:p>
        </w:tc>
        <w:tc>
          <w:tcPr>
            <w:tcW w:w="113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1F8D7222" w14:textId="77777777" w:rsidR="00042B18" w:rsidRDefault="00000000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color w:val="166147"/>
                <w:sz w:val="15"/>
              </w:rPr>
              <w:t>Загрузка</w:t>
            </w:r>
            <w:proofErr w:type="spellEnd"/>
          </w:p>
        </w:tc>
        <w:tc>
          <w:tcPr>
            <w:tcW w:w="6236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1060409F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color w:val="166147"/>
                <w:sz w:val="15"/>
              </w:rPr>
              <w:t>Зачем</w:t>
            </w:r>
            <w:proofErr w:type="spellEnd"/>
            <w:r>
              <w:rPr>
                <w:b/>
                <w:color w:val="166147"/>
                <w:sz w:val="15"/>
              </w:rPr>
              <w:t xml:space="preserve"> </w:t>
            </w:r>
            <w:proofErr w:type="spellStart"/>
            <w:r>
              <w:rPr>
                <w:b/>
                <w:color w:val="166147"/>
                <w:sz w:val="15"/>
              </w:rPr>
              <w:t>нужна</w:t>
            </w:r>
            <w:proofErr w:type="spellEnd"/>
          </w:p>
        </w:tc>
        <w:tc>
          <w:tcPr>
            <w:tcW w:w="5556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579BC510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color w:val="166147"/>
                <w:sz w:val="15"/>
              </w:rPr>
              <w:t>Узкое</w:t>
            </w:r>
            <w:proofErr w:type="spellEnd"/>
            <w:r>
              <w:rPr>
                <w:b/>
                <w:color w:val="166147"/>
                <w:sz w:val="15"/>
              </w:rPr>
              <w:t xml:space="preserve"> </w:t>
            </w:r>
            <w:proofErr w:type="spellStart"/>
            <w:r>
              <w:rPr>
                <w:b/>
                <w:color w:val="166147"/>
                <w:sz w:val="15"/>
              </w:rPr>
              <w:t>место</w:t>
            </w:r>
            <w:proofErr w:type="spellEnd"/>
            <w:r>
              <w:rPr>
                <w:b/>
                <w:color w:val="166147"/>
                <w:sz w:val="15"/>
              </w:rPr>
              <w:t xml:space="preserve"> / </w:t>
            </w:r>
            <w:proofErr w:type="spellStart"/>
            <w:r>
              <w:rPr>
                <w:b/>
                <w:color w:val="166147"/>
                <w:sz w:val="15"/>
              </w:rPr>
              <w:t>зависимость</w:t>
            </w:r>
            <w:proofErr w:type="spellEnd"/>
          </w:p>
        </w:tc>
      </w:tr>
      <w:tr w:rsidR="00042B18" w:rsidRPr="00A42E8D" w14:paraId="678B927C" w14:textId="77777777">
        <w:trPr>
          <w:cantSplit/>
          <w:jc w:val="center"/>
        </w:trPr>
        <w:tc>
          <w:tcPr>
            <w:tcW w:w="232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7AC505F0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Product owner / PM</w:t>
            </w:r>
          </w:p>
        </w:tc>
        <w:tc>
          <w:tcPr>
            <w:tcW w:w="113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7381B1E9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0.5 FTE</w:t>
            </w:r>
          </w:p>
        </w:tc>
        <w:tc>
          <w:tcPr>
            <w:tcW w:w="6236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51931CDF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 xml:space="preserve">Держит метрики, </w:t>
            </w:r>
            <w:r>
              <w:rPr>
                <w:sz w:val="15"/>
              </w:rPr>
              <w:t>roadmap</w:t>
            </w:r>
            <w:r w:rsidRPr="00A42E8D">
              <w:rPr>
                <w:sz w:val="15"/>
                <w:lang w:val="ru-RU"/>
              </w:rPr>
              <w:t xml:space="preserve">, приоритеты, решения по </w:t>
            </w:r>
            <w:r>
              <w:rPr>
                <w:sz w:val="15"/>
              </w:rPr>
              <w:t>scope</w:t>
            </w:r>
            <w:r w:rsidRPr="00A42E8D">
              <w:rPr>
                <w:sz w:val="15"/>
                <w:lang w:val="ru-RU"/>
              </w:rPr>
              <w:t>.</w:t>
            </w:r>
          </w:p>
        </w:tc>
        <w:tc>
          <w:tcPr>
            <w:tcW w:w="5556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13C78024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 xml:space="preserve">Без </w:t>
            </w:r>
            <w:r>
              <w:rPr>
                <w:sz w:val="15"/>
              </w:rPr>
              <w:t>PM</w:t>
            </w:r>
            <w:r w:rsidRPr="00A42E8D">
              <w:rPr>
                <w:sz w:val="15"/>
                <w:lang w:val="ru-RU"/>
              </w:rPr>
              <w:t xml:space="preserve"> легко начать делать "много фич" вместо проверки риска ликвидности.</w:t>
            </w:r>
          </w:p>
        </w:tc>
      </w:tr>
      <w:tr w:rsidR="00042B18" w:rsidRPr="00A42E8D" w14:paraId="13C94D0C" w14:textId="77777777">
        <w:trPr>
          <w:cantSplit/>
          <w:jc w:val="center"/>
        </w:trPr>
        <w:tc>
          <w:tcPr>
            <w:tcW w:w="232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707F7BBB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Backend / Tech lead Go</w:t>
            </w:r>
          </w:p>
        </w:tc>
        <w:tc>
          <w:tcPr>
            <w:tcW w:w="113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65BAA938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1 FTE</w:t>
            </w:r>
          </w:p>
        </w:tc>
        <w:tc>
          <w:tcPr>
            <w:tcW w:w="6236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44FAC5F3" w14:textId="77777777" w:rsidR="00042B18" w:rsidRDefault="00000000">
            <w:pPr>
              <w:spacing w:before="20" w:after="20" w:line="240" w:lineRule="auto"/>
            </w:pPr>
            <w:r>
              <w:rPr>
                <w:sz w:val="15"/>
              </w:rPr>
              <w:t xml:space="preserve">API, БД, </w:t>
            </w:r>
            <w:proofErr w:type="spellStart"/>
            <w:r>
              <w:rPr>
                <w:sz w:val="15"/>
              </w:rPr>
              <w:t>транзакции</w:t>
            </w:r>
            <w:proofErr w:type="spellEnd"/>
            <w:r>
              <w:rPr>
                <w:sz w:val="15"/>
              </w:rPr>
              <w:t>, payments simulation, overbooking, double payment.</w:t>
            </w:r>
          </w:p>
        </w:tc>
        <w:tc>
          <w:tcPr>
            <w:tcW w:w="5556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6388D7BD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 xml:space="preserve">Критическая зависимость для </w:t>
            </w:r>
            <w:r>
              <w:rPr>
                <w:sz w:val="15"/>
              </w:rPr>
              <w:t>core</w:t>
            </w:r>
            <w:r w:rsidRPr="00A42E8D">
              <w:rPr>
                <w:sz w:val="15"/>
                <w:lang w:val="ru-RU"/>
              </w:rPr>
              <w:t>-</w:t>
            </w:r>
            <w:r>
              <w:rPr>
                <w:sz w:val="15"/>
              </w:rPr>
              <w:t>flow</w:t>
            </w:r>
            <w:r w:rsidRPr="00A42E8D">
              <w:rPr>
                <w:sz w:val="15"/>
                <w:lang w:val="ru-RU"/>
              </w:rPr>
              <w:t>.</w:t>
            </w:r>
          </w:p>
        </w:tc>
      </w:tr>
      <w:tr w:rsidR="00042B18" w:rsidRPr="00A42E8D" w14:paraId="05C47D96" w14:textId="77777777">
        <w:trPr>
          <w:cantSplit/>
          <w:jc w:val="center"/>
        </w:trPr>
        <w:tc>
          <w:tcPr>
            <w:tcW w:w="232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2C9D819A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Frontend / PWA React</w:t>
            </w:r>
          </w:p>
        </w:tc>
        <w:tc>
          <w:tcPr>
            <w:tcW w:w="113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3181CC49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1 FTE</w:t>
            </w:r>
          </w:p>
        </w:tc>
        <w:tc>
          <w:tcPr>
            <w:tcW w:w="6236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5B86D01A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 xml:space="preserve">Каталог, карточка, </w:t>
            </w:r>
            <w:r>
              <w:rPr>
                <w:sz w:val="15"/>
              </w:rPr>
              <w:t>join</w:t>
            </w:r>
            <w:r w:rsidRPr="00A42E8D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pay</w:t>
            </w:r>
            <w:r w:rsidRPr="00A42E8D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flow</w:t>
            </w:r>
            <w:r w:rsidRPr="00A42E8D">
              <w:rPr>
                <w:sz w:val="15"/>
                <w:lang w:val="ru-RU"/>
              </w:rPr>
              <w:t xml:space="preserve">, мои участия, </w:t>
            </w:r>
            <w:r>
              <w:rPr>
                <w:sz w:val="15"/>
              </w:rPr>
              <w:t>admin</w:t>
            </w:r>
            <w:r w:rsidRPr="00A42E8D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UI</w:t>
            </w:r>
            <w:r w:rsidRPr="00A42E8D">
              <w:rPr>
                <w:sz w:val="15"/>
                <w:lang w:val="ru-RU"/>
              </w:rPr>
              <w:t>.</w:t>
            </w:r>
          </w:p>
        </w:tc>
        <w:tc>
          <w:tcPr>
            <w:tcW w:w="5556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5DEA6F81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 xml:space="preserve">Зависит от стабильного </w:t>
            </w:r>
            <w:r>
              <w:rPr>
                <w:sz w:val="15"/>
              </w:rPr>
              <w:t>API</w:t>
            </w:r>
            <w:r w:rsidRPr="00A42E8D">
              <w:rPr>
                <w:sz w:val="15"/>
                <w:lang w:val="ru-RU"/>
              </w:rPr>
              <w:t>-контракта.</w:t>
            </w:r>
          </w:p>
        </w:tc>
      </w:tr>
      <w:tr w:rsidR="00042B18" w:rsidRPr="00A42E8D" w14:paraId="51E7D8CA" w14:textId="77777777">
        <w:trPr>
          <w:cantSplit/>
          <w:jc w:val="center"/>
        </w:trPr>
        <w:tc>
          <w:tcPr>
            <w:tcW w:w="232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5E128F2D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UX/UI designer</w:t>
            </w:r>
          </w:p>
        </w:tc>
        <w:tc>
          <w:tcPr>
            <w:tcW w:w="113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090B8738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0.3 FTE</w:t>
            </w:r>
          </w:p>
        </w:tc>
        <w:tc>
          <w:tcPr>
            <w:tcW w:w="6236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1A4F28F7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 xml:space="preserve">Карточка условий, форма заявки, понятность </w:t>
            </w:r>
            <w:r>
              <w:rPr>
                <w:sz w:val="15"/>
              </w:rPr>
              <w:t>max</w:t>
            </w:r>
            <w:r w:rsidRPr="00A42E8D">
              <w:rPr>
                <w:sz w:val="15"/>
                <w:lang w:val="ru-RU"/>
              </w:rPr>
              <w:t>-</w:t>
            </w:r>
            <w:r>
              <w:rPr>
                <w:sz w:val="15"/>
              </w:rPr>
              <w:t>price</w:t>
            </w:r>
            <w:r w:rsidRPr="00A42E8D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no</w:t>
            </w:r>
            <w:r w:rsidRPr="00A42E8D">
              <w:rPr>
                <w:sz w:val="15"/>
                <w:lang w:val="ru-RU"/>
              </w:rPr>
              <w:t>-</w:t>
            </w:r>
            <w:r>
              <w:rPr>
                <w:sz w:val="15"/>
              </w:rPr>
              <w:t>show</w:t>
            </w:r>
            <w:r w:rsidRPr="00A42E8D">
              <w:rPr>
                <w:sz w:val="15"/>
                <w:lang w:val="ru-RU"/>
              </w:rPr>
              <w:t>.</w:t>
            </w:r>
          </w:p>
        </w:tc>
        <w:tc>
          <w:tcPr>
            <w:tcW w:w="5556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69E3595B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 xml:space="preserve">Главный </w:t>
            </w:r>
            <w:r>
              <w:rPr>
                <w:sz w:val="15"/>
              </w:rPr>
              <w:t>UX</w:t>
            </w:r>
            <w:r w:rsidRPr="00A42E8D">
              <w:rPr>
                <w:sz w:val="15"/>
                <w:lang w:val="ru-RU"/>
              </w:rPr>
              <w:t>-риск - пользователь не поймет доплату и правила.</w:t>
            </w:r>
          </w:p>
        </w:tc>
      </w:tr>
      <w:tr w:rsidR="00042B18" w:rsidRPr="00A42E8D" w14:paraId="04323A55" w14:textId="77777777">
        <w:trPr>
          <w:cantSplit/>
          <w:jc w:val="center"/>
        </w:trPr>
        <w:tc>
          <w:tcPr>
            <w:tcW w:w="232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4674AA54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QA / analyst</w:t>
            </w:r>
          </w:p>
        </w:tc>
        <w:tc>
          <w:tcPr>
            <w:tcW w:w="113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04B73668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0.5 FTE</w:t>
            </w:r>
          </w:p>
        </w:tc>
        <w:tc>
          <w:tcPr>
            <w:tcW w:w="6236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03AED7C0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 xml:space="preserve">Тест </w:t>
            </w:r>
            <w:r>
              <w:rPr>
                <w:sz w:val="15"/>
              </w:rPr>
              <w:t>flow</w:t>
            </w:r>
            <w:r w:rsidRPr="00A42E8D">
              <w:rPr>
                <w:sz w:val="15"/>
                <w:lang w:val="ru-RU"/>
              </w:rPr>
              <w:t xml:space="preserve">, события воронки, отчет по пилоту, проверка </w:t>
            </w:r>
            <w:r>
              <w:rPr>
                <w:sz w:val="15"/>
              </w:rPr>
              <w:t>edge</w:t>
            </w:r>
            <w:r w:rsidRPr="00A42E8D">
              <w:rPr>
                <w:sz w:val="15"/>
                <w:lang w:val="ru-RU"/>
              </w:rPr>
              <w:t>-</w:t>
            </w:r>
            <w:r>
              <w:rPr>
                <w:sz w:val="15"/>
              </w:rPr>
              <w:t>cases</w:t>
            </w:r>
            <w:r w:rsidRPr="00A42E8D">
              <w:rPr>
                <w:sz w:val="15"/>
                <w:lang w:val="ru-RU"/>
              </w:rPr>
              <w:t>.</w:t>
            </w:r>
          </w:p>
        </w:tc>
        <w:tc>
          <w:tcPr>
            <w:tcW w:w="5556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65979B6B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 xml:space="preserve">Без аналитики не будет доказательности </w:t>
            </w:r>
            <w:r>
              <w:rPr>
                <w:sz w:val="15"/>
              </w:rPr>
              <w:t>roadmap</w:t>
            </w:r>
            <w:r w:rsidRPr="00A42E8D">
              <w:rPr>
                <w:sz w:val="15"/>
                <w:lang w:val="ru-RU"/>
              </w:rPr>
              <w:t>.</w:t>
            </w:r>
          </w:p>
        </w:tc>
      </w:tr>
      <w:tr w:rsidR="00042B18" w:rsidRPr="00A42E8D" w14:paraId="21F9B0BD" w14:textId="77777777">
        <w:trPr>
          <w:cantSplit/>
          <w:jc w:val="center"/>
        </w:trPr>
        <w:tc>
          <w:tcPr>
            <w:tcW w:w="232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15F475EB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GTM / partnerships</w:t>
            </w:r>
          </w:p>
        </w:tc>
        <w:tc>
          <w:tcPr>
            <w:tcW w:w="113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5E5C8432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0.5 FTE</w:t>
            </w:r>
          </w:p>
        </w:tc>
        <w:tc>
          <w:tcPr>
            <w:tcW w:w="6236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1E486B7A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 xml:space="preserve">Площадки, </w:t>
            </w:r>
            <w:r>
              <w:rPr>
                <w:sz w:val="15"/>
              </w:rPr>
              <w:t>Telegram</w:t>
            </w:r>
            <w:r w:rsidRPr="00A42E8D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VK</w:t>
            </w:r>
            <w:r w:rsidRPr="00A42E8D">
              <w:rPr>
                <w:sz w:val="15"/>
                <w:lang w:val="ru-RU"/>
              </w:rPr>
              <w:t xml:space="preserve">, </w:t>
            </w:r>
            <w:r>
              <w:rPr>
                <w:sz w:val="15"/>
              </w:rPr>
              <w:t>QR</w:t>
            </w:r>
            <w:r w:rsidRPr="00A42E8D">
              <w:rPr>
                <w:sz w:val="15"/>
                <w:lang w:val="ru-RU"/>
              </w:rPr>
              <w:t>, университетские сообщества, интервью.</w:t>
            </w:r>
          </w:p>
        </w:tc>
        <w:tc>
          <w:tcPr>
            <w:tcW w:w="5556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5B4FDDB8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 xml:space="preserve">Без реальных слотов </w:t>
            </w:r>
            <w:r>
              <w:rPr>
                <w:sz w:val="15"/>
              </w:rPr>
              <w:t>marketplace</w:t>
            </w:r>
            <w:r w:rsidRPr="00A42E8D">
              <w:rPr>
                <w:sz w:val="15"/>
                <w:lang w:val="ru-RU"/>
              </w:rPr>
              <w:t xml:space="preserve"> не создаст ценность.</w:t>
            </w:r>
          </w:p>
        </w:tc>
      </w:tr>
      <w:tr w:rsidR="00042B18" w:rsidRPr="00A42E8D" w14:paraId="77FCE47C" w14:textId="77777777">
        <w:trPr>
          <w:cantSplit/>
          <w:jc w:val="center"/>
        </w:trPr>
        <w:tc>
          <w:tcPr>
            <w:tcW w:w="232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02FE14C9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Support / operations</w:t>
            </w:r>
          </w:p>
        </w:tc>
        <w:tc>
          <w:tcPr>
            <w:tcW w:w="113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6870197E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0.3 FTE</w:t>
            </w:r>
          </w:p>
        </w:tc>
        <w:tc>
          <w:tcPr>
            <w:tcW w:w="6236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2F8ED2A4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 xml:space="preserve">Спорные кейсы, отмены, ручной </w:t>
            </w:r>
            <w:r>
              <w:rPr>
                <w:sz w:val="15"/>
              </w:rPr>
              <w:t>concierge</w:t>
            </w:r>
            <w:r w:rsidRPr="00A42E8D">
              <w:rPr>
                <w:sz w:val="15"/>
                <w:lang w:val="ru-RU"/>
              </w:rPr>
              <w:t>, обратная связь.</w:t>
            </w:r>
          </w:p>
        </w:tc>
        <w:tc>
          <w:tcPr>
            <w:tcW w:w="5556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15339C39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5"/>
                <w:lang w:val="ru-RU"/>
              </w:rPr>
              <w:t>На пилоте поддержку можно совмещать, но правила должны быть прописаны.</w:t>
            </w:r>
          </w:p>
        </w:tc>
      </w:tr>
    </w:tbl>
    <w:p w14:paraId="3BD66893" w14:textId="77777777" w:rsidR="00042B18" w:rsidRPr="00A42E8D" w:rsidRDefault="00042B18">
      <w:pPr>
        <w:rPr>
          <w:lang w:val="ru-RU"/>
        </w:rPr>
      </w:pPr>
    </w:p>
    <w:p w14:paraId="2B76AF3D" w14:textId="77777777" w:rsidR="00042B18" w:rsidRDefault="00000000">
      <w:pPr>
        <w:pStyle w:val="1"/>
        <w:spacing w:before="160" w:after="100" w:line="259" w:lineRule="auto"/>
      </w:pPr>
      <w:r>
        <w:t xml:space="preserve">7. RACI и </w:t>
      </w:r>
      <w:proofErr w:type="spellStart"/>
      <w:r>
        <w:t>организационные</w:t>
      </w:r>
      <w:proofErr w:type="spellEnd"/>
      <w:r>
        <w:t xml:space="preserve"> </w:t>
      </w:r>
      <w:proofErr w:type="spellStart"/>
      <w:r>
        <w:t>правила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72"/>
        <w:gridCol w:w="1701"/>
        <w:gridCol w:w="1871"/>
        <w:gridCol w:w="1701"/>
        <w:gridCol w:w="1417"/>
        <w:gridCol w:w="2098"/>
        <w:gridCol w:w="2381"/>
      </w:tblGrid>
      <w:tr w:rsidR="00042B18" w14:paraId="6559B652" w14:textId="77777777">
        <w:trPr>
          <w:cantSplit/>
          <w:tblHeader/>
          <w:jc w:val="center"/>
        </w:trPr>
        <w:tc>
          <w:tcPr>
            <w:tcW w:w="357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032D76DA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color w:val="166147"/>
                <w:sz w:val="15"/>
              </w:rPr>
              <w:t>Направление</w:t>
            </w:r>
            <w:proofErr w:type="spellEnd"/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02354BD0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166147"/>
                <w:sz w:val="15"/>
              </w:rPr>
              <w:t>PM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51AA0A09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166147"/>
                <w:sz w:val="15"/>
              </w:rPr>
              <w:t>Backend/TL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034FD0D6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166147"/>
                <w:sz w:val="15"/>
              </w:rPr>
              <w:t>Frontend</w:t>
            </w:r>
          </w:p>
        </w:tc>
        <w:tc>
          <w:tcPr>
            <w:tcW w:w="141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280B5E36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166147"/>
                <w:sz w:val="15"/>
              </w:rPr>
              <w:t>UX</w:t>
            </w:r>
          </w:p>
        </w:tc>
        <w:tc>
          <w:tcPr>
            <w:tcW w:w="2098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572A077F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166147"/>
                <w:sz w:val="15"/>
              </w:rPr>
              <w:t>GTM/Partners</w:t>
            </w:r>
          </w:p>
        </w:tc>
        <w:tc>
          <w:tcPr>
            <w:tcW w:w="238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026E87BB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166147"/>
                <w:sz w:val="15"/>
              </w:rPr>
              <w:t>QA/Analytics/Ops</w:t>
            </w:r>
          </w:p>
        </w:tc>
      </w:tr>
      <w:tr w:rsidR="00042B18" w14:paraId="0CA8F9C8" w14:textId="77777777">
        <w:trPr>
          <w:cantSplit/>
          <w:jc w:val="center"/>
        </w:trPr>
        <w:tc>
          <w:tcPr>
            <w:tcW w:w="357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3DB45A22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sz w:val="15"/>
              </w:rPr>
              <w:t>Метрики</w:t>
            </w:r>
            <w:proofErr w:type="spellEnd"/>
            <w:r>
              <w:rPr>
                <w:b/>
                <w:sz w:val="15"/>
              </w:rPr>
              <w:t xml:space="preserve"> и roadmap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4AF29BE0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A/R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5852ABD4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7696BA7B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w="141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0F7CF20E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w="2098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475EAFD1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w="238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168BCFA0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C</w:t>
            </w:r>
          </w:p>
        </w:tc>
      </w:tr>
      <w:tr w:rsidR="00042B18" w14:paraId="73C66520" w14:textId="77777777">
        <w:trPr>
          <w:cantSplit/>
          <w:jc w:val="center"/>
        </w:trPr>
        <w:tc>
          <w:tcPr>
            <w:tcW w:w="357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49831A2A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API и БД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458F930D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I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00932BD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A/R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6BEC4E68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w="141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6388CC23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I</w:t>
            </w:r>
          </w:p>
        </w:tc>
        <w:tc>
          <w:tcPr>
            <w:tcW w:w="2098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120C4B56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I</w:t>
            </w:r>
          </w:p>
        </w:tc>
        <w:tc>
          <w:tcPr>
            <w:tcW w:w="238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7CB2D5F0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C</w:t>
            </w:r>
          </w:p>
        </w:tc>
      </w:tr>
      <w:tr w:rsidR="00042B18" w14:paraId="62F5C206" w14:textId="77777777">
        <w:trPr>
          <w:cantSplit/>
          <w:jc w:val="center"/>
        </w:trPr>
        <w:tc>
          <w:tcPr>
            <w:tcW w:w="357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1D227018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PWA UX flow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4D32F8BF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377DA1C9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69B47329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R</w:t>
            </w:r>
          </w:p>
        </w:tc>
        <w:tc>
          <w:tcPr>
            <w:tcW w:w="141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4AB2CF40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R</w:t>
            </w:r>
          </w:p>
        </w:tc>
        <w:tc>
          <w:tcPr>
            <w:tcW w:w="2098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48C59E8B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I</w:t>
            </w:r>
          </w:p>
        </w:tc>
        <w:tc>
          <w:tcPr>
            <w:tcW w:w="238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60602199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C</w:t>
            </w:r>
          </w:p>
        </w:tc>
      </w:tr>
      <w:tr w:rsidR="00042B18" w14:paraId="5A45B2D0" w14:textId="77777777">
        <w:trPr>
          <w:cantSplit/>
          <w:jc w:val="center"/>
        </w:trPr>
        <w:tc>
          <w:tcPr>
            <w:tcW w:w="357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0921390C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 xml:space="preserve">Join/pay </w:t>
            </w:r>
            <w:proofErr w:type="spellStart"/>
            <w:r>
              <w:rPr>
                <w:b/>
                <w:sz w:val="15"/>
              </w:rPr>
              <w:t>безопасность</w:t>
            </w:r>
            <w:proofErr w:type="spellEnd"/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5A96452B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51E86B38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R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5C66330F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w="141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57C1BFFB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I</w:t>
            </w:r>
          </w:p>
        </w:tc>
        <w:tc>
          <w:tcPr>
            <w:tcW w:w="2098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EEEF1DA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I</w:t>
            </w:r>
          </w:p>
        </w:tc>
        <w:tc>
          <w:tcPr>
            <w:tcW w:w="238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6FC100B9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C</w:t>
            </w:r>
          </w:p>
        </w:tc>
      </w:tr>
      <w:tr w:rsidR="00042B18" w14:paraId="1FFC65EB" w14:textId="77777777">
        <w:trPr>
          <w:cantSplit/>
          <w:jc w:val="center"/>
        </w:trPr>
        <w:tc>
          <w:tcPr>
            <w:tcW w:w="357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3EE9CE46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sz w:val="15"/>
              </w:rPr>
              <w:t>Пилотные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слоты</w:t>
            </w:r>
            <w:proofErr w:type="spellEnd"/>
            <w:r>
              <w:rPr>
                <w:b/>
                <w:sz w:val="15"/>
              </w:rPr>
              <w:t xml:space="preserve"> и </w:t>
            </w:r>
            <w:proofErr w:type="spellStart"/>
            <w:r>
              <w:rPr>
                <w:b/>
                <w:sz w:val="15"/>
              </w:rPr>
              <w:t>площадки</w:t>
            </w:r>
            <w:proofErr w:type="spellEnd"/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2A9B1ECF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1BF9BAB3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I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567C3427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I</w:t>
            </w:r>
          </w:p>
        </w:tc>
        <w:tc>
          <w:tcPr>
            <w:tcW w:w="141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75E98ED0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w="2098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1C18A8D1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R</w:t>
            </w:r>
          </w:p>
        </w:tc>
        <w:tc>
          <w:tcPr>
            <w:tcW w:w="238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79111916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C</w:t>
            </w:r>
          </w:p>
        </w:tc>
      </w:tr>
      <w:tr w:rsidR="00042B18" w14:paraId="6B29BBB8" w14:textId="77777777">
        <w:trPr>
          <w:cantSplit/>
          <w:jc w:val="center"/>
        </w:trPr>
        <w:tc>
          <w:tcPr>
            <w:tcW w:w="357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30DEA4D7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sz w:val="15"/>
              </w:rPr>
              <w:t>Аналитика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воронки</w:t>
            </w:r>
            <w:proofErr w:type="spellEnd"/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686695FC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4294C222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5FE8672B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w="141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71CACE22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I</w:t>
            </w:r>
          </w:p>
        </w:tc>
        <w:tc>
          <w:tcPr>
            <w:tcW w:w="2098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0C52F5AD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w="238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65A7A31F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R</w:t>
            </w:r>
          </w:p>
        </w:tc>
      </w:tr>
      <w:tr w:rsidR="00042B18" w14:paraId="18424DC5" w14:textId="77777777">
        <w:trPr>
          <w:cantSplit/>
          <w:jc w:val="center"/>
        </w:trPr>
        <w:tc>
          <w:tcPr>
            <w:tcW w:w="357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3B136B6B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b/>
                <w:sz w:val="15"/>
                <w:lang w:val="ru-RU"/>
              </w:rPr>
              <w:t xml:space="preserve">Правила </w:t>
            </w:r>
            <w:r>
              <w:rPr>
                <w:b/>
                <w:sz w:val="15"/>
              </w:rPr>
              <w:t>no</w:t>
            </w:r>
            <w:r w:rsidRPr="00A42E8D">
              <w:rPr>
                <w:b/>
                <w:sz w:val="15"/>
                <w:lang w:val="ru-RU"/>
              </w:rPr>
              <w:t>-</w:t>
            </w:r>
            <w:r>
              <w:rPr>
                <w:b/>
                <w:sz w:val="15"/>
              </w:rPr>
              <w:t>show</w:t>
            </w:r>
            <w:r w:rsidRPr="00A42E8D">
              <w:rPr>
                <w:b/>
                <w:sz w:val="15"/>
                <w:lang w:val="ru-RU"/>
              </w:rPr>
              <w:t>/отмен/споров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730CBF29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4B0E7930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054BF27E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I</w:t>
            </w:r>
          </w:p>
        </w:tc>
        <w:tc>
          <w:tcPr>
            <w:tcW w:w="141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4DA28D43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w="2098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701213BC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w="238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008C0FAF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R</w:t>
            </w:r>
          </w:p>
        </w:tc>
      </w:tr>
      <w:tr w:rsidR="00042B18" w14:paraId="60F27717" w14:textId="77777777">
        <w:trPr>
          <w:cantSplit/>
          <w:jc w:val="center"/>
        </w:trPr>
        <w:tc>
          <w:tcPr>
            <w:tcW w:w="357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42AE43F4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sz w:val="15"/>
              </w:rPr>
              <w:t>Релиз</w:t>
            </w:r>
            <w:proofErr w:type="spellEnd"/>
            <w:r>
              <w:rPr>
                <w:b/>
                <w:sz w:val="15"/>
              </w:rPr>
              <w:t xml:space="preserve"> и </w:t>
            </w:r>
            <w:proofErr w:type="spellStart"/>
            <w:r>
              <w:rPr>
                <w:b/>
                <w:sz w:val="15"/>
              </w:rPr>
              <w:t>качество</w:t>
            </w:r>
            <w:proofErr w:type="spellEnd"/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271AE43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4E370E90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R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31369C6E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R</w:t>
            </w:r>
          </w:p>
        </w:tc>
        <w:tc>
          <w:tcPr>
            <w:tcW w:w="141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171BF3F1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w="2098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266A1F12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I</w:t>
            </w:r>
          </w:p>
        </w:tc>
        <w:tc>
          <w:tcPr>
            <w:tcW w:w="238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5036CA0F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C</w:t>
            </w:r>
          </w:p>
        </w:tc>
      </w:tr>
      <w:tr w:rsidR="00042B18" w14:paraId="7CFB5927" w14:textId="77777777">
        <w:trPr>
          <w:cantSplit/>
          <w:jc w:val="center"/>
        </w:trPr>
        <w:tc>
          <w:tcPr>
            <w:tcW w:w="357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50CF9ECC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sz w:val="15"/>
              </w:rPr>
              <w:lastRenderedPageBreak/>
              <w:t>Отчет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по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пилоту</w:t>
            </w:r>
            <w:proofErr w:type="spellEnd"/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480BD219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w="187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0887E8B2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w="170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60F69F72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I</w:t>
            </w:r>
          </w:p>
        </w:tc>
        <w:tc>
          <w:tcPr>
            <w:tcW w:w="1417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704FCDC0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I</w:t>
            </w:r>
          </w:p>
        </w:tc>
        <w:tc>
          <w:tcPr>
            <w:tcW w:w="2098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409529D3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C</w:t>
            </w:r>
          </w:p>
        </w:tc>
        <w:tc>
          <w:tcPr>
            <w:tcW w:w="2381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35724CDC" w14:textId="77777777" w:rsidR="00042B18" w:rsidRDefault="00000000">
            <w:pPr>
              <w:spacing w:before="20" w:after="20" w:line="240" w:lineRule="auto"/>
              <w:jc w:val="center"/>
            </w:pPr>
            <w:r>
              <w:rPr>
                <w:sz w:val="15"/>
              </w:rPr>
              <w:t>R</w:t>
            </w:r>
          </w:p>
        </w:tc>
      </w:tr>
    </w:tbl>
    <w:p w14:paraId="51982713" w14:textId="77777777" w:rsidR="00042B18" w:rsidRDefault="00042B18"/>
    <w:p w14:paraId="551FF21F" w14:textId="77777777" w:rsidR="00042B18" w:rsidRPr="00A42E8D" w:rsidRDefault="00000000">
      <w:pPr>
        <w:spacing w:after="80" w:line="259" w:lineRule="auto"/>
        <w:rPr>
          <w:lang w:val="ru-RU"/>
        </w:rPr>
      </w:pPr>
      <w:r w:rsidRPr="00A42E8D">
        <w:rPr>
          <w:sz w:val="19"/>
          <w:lang w:val="ru-RU"/>
        </w:rPr>
        <w:t xml:space="preserve">Правила работы: изменения </w:t>
      </w:r>
      <w:r>
        <w:rPr>
          <w:sz w:val="19"/>
        </w:rPr>
        <w:t>roadmap</w:t>
      </w:r>
      <w:r w:rsidRPr="00A42E8D">
        <w:rPr>
          <w:sz w:val="19"/>
          <w:lang w:val="ru-RU"/>
        </w:rPr>
        <w:t xml:space="preserve"> принимаются </w:t>
      </w:r>
      <w:r>
        <w:rPr>
          <w:sz w:val="19"/>
        </w:rPr>
        <w:t>PM</w:t>
      </w:r>
      <w:r w:rsidRPr="00A42E8D">
        <w:rPr>
          <w:sz w:val="19"/>
          <w:lang w:val="ru-RU"/>
        </w:rPr>
        <w:t xml:space="preserve"> после </w:t>
      </w:r>
      <w:proofErr w:type="spellStart"/>
      <w:r w:rsidRPr="00A42E8D">
        <w:rPr>
          <w:sz w:val="19"/>
          <w:lang w:val="ru-RU"/>
        </w:rPr>
        <w:t>синка</w:t>
      </w:r>
      <w:proofErr w:type="spellEnd"/>
      <w:r w:rsidRPr="00A42E8D">
        <w:rPr>
          <w:sz w:val="19"/>
          <w:lang w:val="ru-RU"/>
        </w:rPr>
        <w:t xml:space="preserve"> с </w:t>
      </w:r>
      <w:r>
        <w:rPr>
          <w:sz w:val="19"/>
        </w:rPr>
        <w:t>tech</w:t>
      </w:r>
      <w:r w:rsidRPr="00A42E8D">
        <w:rPr>
          <w:sz w:val="19"/>
          <w:lang w:val="ru-RU"/>
        </w:rPr>
        <w:t xml:space="preserve"> </w:t>
      </w:r>
      <w:r>
        <w:rPr>
          <w:sz w:val="19"/>
        </w:rPr>
        <w:t>lead</w:t>
      </w:r>
      <w:r w:rsidRPr="00A42E8D">
        <w:rPr>
          <w:sz w:val="19"/>
          <w:lang w:val="ru-RU"/>
        </w:rPr>
        <w:t xml:space="preserve"> и ответственными за пилот; задача попадает в работу только при понятных </w:t>
      </w:r>
      <w:r>
        <w:rPr>
          <w:sz w:val="19"/>
        </w:rPr>
        <w:t>acceptance</w:t>
      </w:r>
      <w:r w:rsidRPr="00A42E8D">
        <w:rPr>
          <w:sz w:val="19"/>
          <w:lang w:val="ru-RU"/>
        </w:rPr>
        <w:t xml:space="preserve"> </w:t>
      </w:r>
      <w:r>
        <w:rPr>
          <w:sz w:val="19"/>
        </w:rPr>
        <w:t>criteria</w:t>
      </w:r>
      <w:r w:rsidRPr="00A42E8D">
        <w:rPr>
          <w:sz w:val="19"/>
          <w:lang w:val="ru-RU"/>
        </w:rPr>
        <w:t xml:space="preserve">; релиз считается готовым после проверки основного пользовательского сценария и фиксации метрик. Для разработки используется процесс </w:t>
      </w:r>
      <w:r>
        <w:rPr>
          <w:sz w:val="19"/>
        </w:rPr>
        <w:t>SNKI</w:t>
      </w:r>
      <w:r w:rsidRPr="00A42E8D">
        <w:rPr>
          <w:sz w:val="19"/>
          <w:lang w:val="ru-RU"/>
        </w:rPr>
        <w:t xml:space="preserve">: короткоживущие ветки, </w:t>
      </w:r>
      <w:r>
        <w:rPr>
          <w:sz w:val="19"/>
        </w:rPr>
        <w:t>PR</w:t>
      </w:r>
      <w:r w:rsidRPr="00A42E8D">
        <w:rPr>
          <w:sz w:val="19"/>
          <w:lang w:val="ru-RU"/>
        </w:rPr>
        <w:t>/</w:t>
      </w:r>
      <w:r>
        <w:rPr>
          <w:sz w:val="19"/>
        </w:rPr>
        <w:t>review</w:t>
      </w:r>
      <w:r w:rsidRPr="00A42E8D">
        <w:rPr>
          <w:sz w:val="19"/>
          <w:lang w:val="ru-RU"/>
        </w:rPr>
        <w:t xml:space="preserve">, колонки </w:t>
      </w:r>
      <w:r>
        <w:rPr>
          <w:sz w:val="19"/>
        </w:rPr>
        <w:t>Backlog</w:t>
      </w:r>
      <w:r w:rsidRPr="00A42E8D">
        <w:rPr>
          <w:sz w:val="19"/>
          <w:lang w:val="ru-RU"/>
        </w:rPr>
        <w:t xml:space="preserve"> - </w:t>
      </w:r>
      <w:r>
        <w:rPr>
          <w:sz w:val="19"/>
        </w:rPr>
        <w:t>Ready</w:t>
      </w:r>
      <w:r w:rsidRPr="00A42E8D">
        <w:rPr>
          <w:sz w:val="19"/>
          <w:lang w:val="ru-RU"/>
        </w:rPr>
        <w:t xml:space="preserve"> - </w:t>
      </w:r>
      <w:r>
        <w:rPr>
          <w:sz w:val="19"/>
        </w:rPr>
        <w:t>In</w:t>
      </w:r>
      <w:r w:rsidRPr="00A42E8D">
        <w:rPr>
          <w:sz w:val="19"/>
          <w:lang w:val="ru-RU"/>
        </w:rPr>
        <w:t xml:space="preserve"> </w:t>
      </w:r>
      <w:r>
        <w:rPr>
          <w:sz w:val="19"/>
        </w:rPr>
        <w:t>Progress</w:t>
      </w:r>
      <w:r w:rsidRPr="00A42E8D">
        <w:rPr>
          <w:sz w:val="19"/>
          <w:lang w:val="ru-RU"/>
        </w:rPr>
        <w:t xml:space="preserve"> - </w:t>
      </w:r>
      <w:r>
        <w:rPr>
          <w:sz w:val="19"/>
        </w:rPr>
        <w:t>In</w:t>
      </w:r>
      <w:r w:rsidRPr="00A42E8D">
        <w:rPr>
          <w:sz w:val="19"/>
          <w:lang w:val="ru-RU"/>
        </w:rPr>
        <w:t xml:space="preserve"> </w:t>
      </w:r>
      <w:r>
        <w:rPr>
          <w:sz w:val="19"/>
        </w:rPr>
        <w:t>Review</w:t>
      </w:r>
      <w:r w:rsidRPr="00A42E8D">
        <w:rPr>
          <w:sz w:val="19"/>
          <w:lang w:val="ru-RU"/>
        </w:rPr>
        <w:t xml:space="preserve"> - </w:t>
      </w:r>
      <w:r>
        <w:rPr>
          <w:sz w:val="19"/>
        </w:rPr>
        <w:t>Done</w:t>
      </w:r>
      <w:r w:rsidRPr="00A42E8D">
        <w:rPr>
          <w:sz w:val="19"/>
          <w:lang w:val="ru-RU"/>
        </w:rPr>
        <w:t>.</w:t>
      </w:r>
    </w:p>
    <w:p w14:paraId="45987085" w14:textId="77777777" w:rsidR="00042B18" w:rsidRPr="00A42E8D" w:rsidRDefault="00042B18">
      <w:pPr>
        <w:rPr>
          <w:lang w:val="ru-RU"/>
        </w:rPr>
        <w:sectPr w:rsidR="00042B18" w:rsidRPr="00A42E8D">
          <w:headerReference w:type="default" r:id="rId10"/>
          <w:footerReference w:type="default" r:id="rId11"/>
          <w:pgSz w:w="16838" w:h="11906" w:orient="landscape"/>
          <w:pgMar w:top="850" w:right="794" w:bottom="737" w:left="794" w:header="720" w:footer="720" w:gutter="0"/>
          <w:cols w:space="720"/>
          <w:docGrid w:linePitch="360"/>
        </w:sectPr>
      </w:pPr>
    </w:p>
    <w:p w14:paraId="04216F51" w14:textId="77777777" w:rsidR="00042B18" w:rsidRDefault="00000000">
      <w:pPr>
        <w:pStyle w:val="1"/>
        <w:spacing w:before="160" w:after="100" w:line="259" w:lineRule="auto"/>
      </w:pPr>
      <w:r>
        <w:lastRenderedPageBreak/>
        <w:t xml:space="preserve">8. </w:t>
      </w:r>
      <w:proofErr w:type="spellStart"/>
      <w:r>
        <w:t>Риски</w:t>
      </w:r>
      <w:proofErr w:type="spellEnd"/>
      <w:r>
        <w:t xml:space="preserve"> roadmap и </w:t>
      </w:r>
      <w:proofErr w:type="spellStart"/>
      <w:r>
        <w:t>меры</w:t>
      </w:r>
      <w:proofErr w:type="spellEnd"/>
      <w:r>
        <w:t xml:space="preserve"> </w:t>
      </w:r>
      <w:proofErr w:type="spellStart"/>
      <w:r>
        <w:t>снижения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042B18" w14:paraId="41DC39D0" w14:textId="77777777">
        <w:trPr>
          <w:cantSplit/>
          <w:tblHeader/>
          <w:jc w:val="center"/>
        </w:trPr>
        <w:tc>
          <w:tcPr>
            <w:tcW w:w="24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11B83777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color w:val="166147"/>
                <w:sz w:val="16"/>
              </w:rPr>
              <w:t>Риск</w:t>
            </w:r>
            <w:proofErr w:type="spellEnd"/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63349D2E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color w:val="166147"/>
                <w:sz w:val="16"/>
              </w:rPr>
              <w:t>Почему</w:t>
            </w:r>
            <w:proofErr w:type="spellEnd"/>
            <w:r>
              <w:rPr>
                <w:b/>
                <w:color w:val="166147"/>
                <w:sz w:val="16"/>
              </w:rPr>
              <w:t xml:space="preserve"> </w:t>
            </w:r>
            <w:proofErr w:type="spellStart"/>
            <w:r>
              <w:rPr>
                <w:b/>
                <w:color w:val="166147"/>
                <w:sz w:val="16"/>
              </w:rPr>
              <w:t>важен</w:t>
            </w:r>
            <w:proofErr w:type="spellEnd"/>
            <w:r>
              <w:rPr>
                <w:b/>
                <w:color w:val="166147"/>
                <w:sz w:val="16"/>
              </w:rPr>
              <w:t xml:space="preserve"> </w:t>
            </w:r>
            <w:proofErr w:type="spellStart"/>
            <w:r>
              <w:rPr>
                <w:b/>
                <w:color w:val="166147"/>
                <w:sz w:val="16"/>
              </w:rPr>
              <w:t>для</w:t>
            </w:r>
            <w:proofErr w:type="spellEnd"/>
            <w:r>
              <w:rPr>
                <w:b/>
                <w:color w:val="166147"/>
                <w:sz w:val="16"/>
              </w:rPr>
              <w:t xml:space="preserve"> Zal</w:t>
            </w:r>
          </w:p>
        </w:tc>
        <w:tc>
          <w:tcPr>
            <w:tcW w:w="340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747EDC74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color w:val="166147"/>
                <w:sz w:val="16"/>
              </w:rPr>
              <w:t>Снижение</w:t>
            </w:r>
            <w:proofErr w:type="spellEnd"/>
            <w:r>
              <w:rPr>
                <w:b/>
                <w:color w:val="166147"/>
                <w:sz w:val="16"/>
              </w:rPr>
              <w:t xml:space="preserve"> </w:t>
            </w:r>
            <w:proofErr w:type="spellStart"/>
            <w:r>
              <w:rPr>
                <w:b/>
                <w:color w:val="166147"/>
                <w:sz w:val="16"/>
              </w:rPr>
              <w:t>риска</w:t>
            </w:r>
            <w:proofErr w:type="spellEnd"/>
          </w:p>
        </w:tc>
      </w:tr>
      <w:tr w:rsidR="00042B18" w:rsidRPr="00A42E8D" w14:paraId="2ADB79A4" w14:textId="77777777">
        <w:trPr>
          <w:cantSplit/>
          <w:jc w:val="center"/>
        </w:trPr>
        <w:tc>
          <w:tcPr>
            <w:tcW w:w="24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38A2BB27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b/>
                <w:sz w:val="16"/>
                <w:lang w:val="ru-RU"/>
              </w:rPr>
              <w:t xml:space="preserve">Не реализован полный </w:t>
            </w:r>
            <w:r>
              <w:rPr>
                <w:b/>
                <w:sz w:val="16"/>
              </w:rPr>
              <w:t>API</w:t>
            </w:r>
            <w:r w:rsidRPr="00A42E8D">
              <w:rPr>
                <w:b/>
                <w:sz w:val="16"/>
                <w:lang w:val="ru-RU"/>
              </w:rPr>
              <w:t>-контракт</w:t>
            </w:r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55F291CC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>
              <w:rPr>
                <w:sz w:val="16"/>
              </w:rPr>
              <w:t>API</w:t>
            </w:r>
            <w:r w:rsidRPr="00A42E8D">
              <w:rPr>
                <w:sz w:val="16"/>
                <w:lang w:val="ru-RU"/>
              </w:rPr>
              <w:t xml:space="preserve">-документ фиксирует, что реально поднят только </w:t>
            </w:r>
            <w:r>
              <w:rPr>
                <w:sz w:val="16"/>
              </w:rPr>
              <w:t>GET</w:t>
            </w:r>
            <w:r w:rsidRPr="00A42E8D">
              <w:rPr>
                <w:sz w:val="16"/>
                <w:lang w:val="ru-RU"/>
              </w:rPr>
              <w:t xml:space="preserve"> /</w:t>
            </w:r>
            <w:r>
              <w:rPr>
                <w:sz w:val="16"/>
              </w:rPr>
              <w:t>health</w:t>
            </w:r>
            <w:r w:rsidRPr="00A42E8D">
              <w:rPr>
                <w:sz w:val="16"/>
                <w:lang w:val="ru-RU"/>
              </w:rPr>
              <w:t>, остальные ручки - целевой контракт.</w:t>
            </w:r>
          </w:p>
        </w:tc>
        <w:tc>
          <w:tcPr>
            <w:tcW w:w="340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55D015A7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6"/>
                <w:lang w:val="ru-RU"/>
              </w:rPr>
              <w:t>Первый релиз сфокусировать на /</w:t>
            </w:r>
            <w:r>
              <w:rPr>
                <w:sz w:val="16"/>
              </w:rPr>
              <w:t>slots</w:t>
            </w:r>
            <w:r w:rsidRPr="00A42E8D">
              <w:rPr>
                <w:sz w:val="16"/>
                <w:lang w:val="ru-RU"/>
              </w:rPr>
              <w:t>, /</w:t>
            </w:r>
            <w:r>
              <w:rPr>
                <w:sz w:val="16"/>
              </w:rPr>
              <w:t>join</w:t>
            </w:r>
            <w:r w:rsidRPr="00A42E8D">
              <w:rPr>
                <w:sz w:val="16"/>
                <w:lang w:val="ru-RU"/>
              </w:rPr>
              <w:t>, /</w:t>
            </w:r>
            <w:r>
              <w:rPr>
                <w:sz w:val="16"/>
              </w:rPr>
              <w:t>pay</w:t>
            </w:r>
            <w:r w:rsidRPr="00A42E8D">
              <w:rPr>
                <w:sz w:val="16"/>
                <w:lang w:val="ru-RU"/>
              </w:rPr>
              <w:t>, /</w:t>
            </w:r>
            <w:r>
              <w:rPr>
                <w:sz w:val="16"/>
              </w:rPr>
              <w:t>me</w:t>
            </w:r>
            <w:r w:rsidRPr="00A42E8D">
              <w:rPr>
                <w:sz w:val="16"/>
                <w:lang w:val="ru-RU"/>
              </w:rPr>
              <w:t>, /</w:t>
            </w:r>
            <w:r>
              <w:rPr>
                <w:sz w:val="16"/>
              </w:rPr>
              <w:t>admin</w:t>
            </w:r>
            <w:r w:rsidRPr="00A42E8D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slots</w:t>
            </w:r>
            <w:r w:rsidRPr="00A42E8D">
              <w:rPr>
                <w:sz w:val="16"/>
                <w:lang w:val="ru-RU"/>
              </w:rPr>
              <w:t xml:space="preserve">; не добавлять </w:t>
            </w:r>
            <w:r>
              <w:rPr>
                <w:sz w:val="16"/>
              </w:rPr>
              <w:t>later</w:t>
            </w:r>
            <w:r w:rsidRPr="00A42E8D">
              <w:rPr>
                <w:sz w:val="16"/>
                <w:lang w:val="ru-RU"/>
              </w:rPr>
              <w:t xml:space="preserve">-фичи до </w:t>
            </w:r>
            <w:r>
              <w:rPr>
                <w:sz w:val="16"/>
              </w:rPr>
              <w:t>core</w:t>
            </w:r>
            <w:r w:rsidRPr="00A42E8D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flow</w:t>
            </w:r>
            <w:r w:rsidRPr="00A42E8D">
              <w:rPr>
                <w:sz w:val="16"/>
                <w:lang w:val="ru-RU"/>
              </w:rPr>
              <w:t>.</w:t>
            </w:r>
          </w:p>
        </w:tc>
      </w:tr>
      <w:tr w:rsidR="00042B18" w:rsidRPr="00A42E8D" w14:paraId="57EC0229" w14:textId="77777777">
        <w:trPr>
          <w:cantSplit/>
          <w:jc w:val="center"/>
        </w:trPr>
        <w:tc>
          <w:tcPr>
            <w:tcW w:w="24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40D6577A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sz w:val="16"/>
              </w:rPr>
              <w:t>Нет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ликвидности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слотов</w:t>
            </w:r>
            <w:proofErr w:type="spellEnd"/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79E6C76C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6"/>
                <w:lang w:val="ru-RU"/>
              </w:rPr>
              <w:t xml:space="preserve">Без реальных или </w:t>
            </w:r>
            <w:r>
              <w:rPr>
                <w:sz w:val="16"/>
              </w:rPr>
              <w:t>concierge</w:t>
            </w:r>
            <w:r w:rsidRPr="00A42E8D">
              <w:rPr>
                <w:sz w:val="16"/>
                <w:lang w:val="ru-RU"/>
              </w:rPr>
              <w:t>-слотов пользователь не получает ценность.</w:t>
            </w:r>
          </w:p>
        </w:tc>
        <w:tc>
          <w:tcPr>
            <w:tcW w:w="340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257D6DDA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6"/>
                <w:lang w:val="ru-RU"/>
              </w:rPr>
              <w:t xml:space="preserve">Начать с 1-3 площадок/операторских слотов, вести отчет по </w:t>
            </w:r>
            <w:r>
              <w:rPr>
                <w:sz w:val="16"/>
              </w:rPr>
              <w:t>fill</w:t>
            </w:r>
            <w:r w:rsidRPr="00A42E8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rate</w:t>
            </w:r>
            <w:r w:rsidRPr="00A42E8D">
              <w:rPr>
                <w:sz w:val="16"/>
                <w:lang w:val="ru-RU"/>
              </w:rPr>
              <w:t xml:space="preserve"> и причинам недобора.</w:t>
            </w:r>
          </w:p>
        </w:tc>
      </w:tr>
      <w:tr w:rsidR="00042B18" w:rsidRPr="00A42E8D" w14:paraId="64157DC7" w14:textId="77777777">
        <w:trPr>
          <w:cantSplit/>
          <w:jc w:val="center"/>
        </w:trPr>
        <w:tc>
          <w:tcPr>
            <w:tcW w:w="24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141BC10E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b/>
                <w:sz w:val="16"/>
                <w:lang w:val="ru-RU"/>
              </w:rPr>
              <w:t xml:space="preserve">Пользователь не принимает </w:t>
            </w:r>
            <w:r>
              <w:rPr>
                <w:b/>
                <w:sz w:val="16"/>
              </w:rPr>
              <w:t>max</w:t>
            </w:r>
            <w:r w:rsidRPr="00A42E8D">
              <w:rPr>
                <w:b/>
                <w:sz w:val="16"/>
                <w:lang w:val="ru-RU"/>
              </w:rPr>
              <w:t>-</w:t>
            </w:r>
            <w:r>
              <w:rPr>
                <w:b/>
                <w:sz w:val="16"/>
              </w:rPr>
              <w:t>price</w:t>
            </w:r>
            <w:r w:rsidRPr="00A42E8D">
              <w:rPr>
                <w:b/>
                <w:sz w:val="16"/>
                <w:lang w:val="ru-RU"/>
              </w:rPr>
              <w:t>/доплату</w:t>
            </w:r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07C9E79E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6"/>
                <w:lang w:val="ru-RU"/>
              </w:rPr>
              <w:t>Это главный риск доверия из сегментации: страх несправедливой переплаты.</w:t>
            </w:r>
          </w:p>
        </w:tc>
        <w:tc>
          <w:tcPr>
            <w:tcW w:w="340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67C74E58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6"/>
                <w:lang w:val="ru-RU"/>
              </w:rPr>
              <w:t xml:space="preserve">Показывать </w:t>
            </w:r>
            <w:r>
              <w:rPr>
                <w:sz w:val="16"/>
              </w:rPr>
              <w:t>expected</w:t>
            </w:r>
            <w:r w:rsidRPr="00A42E8D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max</w:t>
            </w:r>
            <w:r w:rsidRPr="00A42E8D">
              <w:rPr>
                <w:sz w:val="16"/>
                <w:lang w:val="ru-RU"/>
              </w:rPr>
              <w:t xml:space="preserve"> до </w:t>
            </w:r>
            <w:r>
              <w:rPr>
                <w:sz w:val="16"/>
              </w:rPr>
              <w:t>join</w:t>
            </w:r>
            <w:r w:rsidRPr="00A42E8D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pay</w:t>
            </w:r>
            <w:r w:rsidRPr="00A42E8D">
              <w:rPr>
                <w:sz w:val="16"/>
                <w:lang w:val="ru-RU"/>
              </w:rPr>
              <w:t>; провести интервью и тест карточки условий.</w:t>
            </w:r>
          </w:p>
        </w:tc>
      </w:tr>
      <w:tr w:rsidR="00042B18" w:rsidRPr="00A42E8D" w14:paraId="1404534C" w14:textId="77777777">
        <w:trPr>
          <w:cantSplit/>
          <w:jc w:val="center"/>
        </w:trPr>
        <w:tc>
          <w:tcPr>
            <w:tcW w:w="24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27872624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>
              <w:rPr>
                <w:b/>
                <w:sz w:val="16"/>
              </w:rPr>
              <w:t>No</w:t>
            </w:r>
            <w:r w:rsidRPr="00A42E8D">
              <w:rPr>
                <w:b/>
                <w:sz w:val="16"/>
                <w:lang w:val="ru-RU"/>
              </w:rPr>
              <w:t>-</w:t>
            </w:r>
            <w:r>
              <w:rPr>
                <w:b/>
                <w:sz w:val="16"/>
              </w:rPr>
              <w:t>show</w:t>
            </w:r>
            <w:r w:rsidRPr="00A42E8D">
              <w:rPr>
                <w:b/>
                <w:sz w:val="16"/>
                <w:lang w:val="ru-RU"/>
              </w:rPr>
              <w:t xml:space="preserve"> и отмены ломают доверие</w:t>
            </w:r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06CF0DAC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6"/>
                <w:lang w:val="ru-RU"/>
              </w:rPr>
              <w:t>Неявки прямо названы болью сегмента.</w:t>
            </w:r>
          </w:p>
        </w:tc>
        <w:tc>
          <w:tcPr>
            <w:tcW w:w="340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504C23C0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6"/>
                <w:lang w:val="ru-RU"/>
              </w:rPr>
              <w:t xml:space="preserve">Правила </w:t>
            </w:r>
            <w:r>
              <w:rPr>
                <w:sz w:val="16"/>
              </w:rPr>
              <w:t>no</w:t>
            </w:r>
            <w:r w:rsidRPr="00A42E8D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show</w:t>
            </w:r>
            <w:r w:rsidRPr="00A42E8D">
              <w:rPr>
                <w:sz w:val="16"/>
                <w:lang w:val="ru-RU"/>
              </w:rPr>
              <w:t>, дедлайн, уведомления, ручная поддержка на пилоте.</w:t>
            </w:r>
          </w:p>
        </w:tc>
      </w:tr>
      <w:tr w:rsidR="00042B18" w14:paraId="5970BCBD" w14:textId="77777777">
        <w:trPr>
          <w:cantSplit/>
          <w:jc w:val="center"/>
        </w:trPr>
        <w:tc>
          <w:tcPr>
            <w:tcW w:w="24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04FC3639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sz w:val="16"/>
              </w:rPr>
              <w:t>Ошибки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овербукинга</w:t>
            </w:r>
            <w:proofErr w:type="spellEnd"/>
            <w:r>
              <w:rPr>
                <w:b/>
                <w:sz w:val="16"/>
              </w:rPr>
              <w:t>/</w:t>
            </w:r>
            <w:proofErr w:type="spellStart"/>
            <w:r>
              <w:rPr>
                <w:b/>
                <w:sz w:val="16"/>
              </w:rPr>
              <w:t>двойной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оплаты</w:t>
            </w:r>
            <w:proofErr w:type="spellEnd"/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5AB8D13E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6"/>
                <w:lang w:val="ru-RU"/>
              </w:rPr>
              <w:t xml:space="preserve">Один баг в </w:t>
            </w:r>
            <w:r>
              <w:rPr>
                <w:sz w:val="16"/>
              </w:rPr>
              <w:t>join</w:t>
            </w:r>
            <w:r w:rsidRPr="00A42E8D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pay</w:t>
            </w:r>
            <w:r w:rsidRPr="00A42E8D">
              <w:rPr>
                <w:sz w:val="16"/>
                <w:lang w:val="ru-RU"/>
              </w:rPr>
              <w:t xml:space="preserve"> может разрушить доверие.</w:t>
            </w:r>
          </w:p>
        </w:tc>
        <w:tc>
          <w:tcPr>
            <w:tcW w:w="340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7F401BA0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sz w:val="16"/>
              </w:rPr>
              <w:t>Оставить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защиту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транзакциями</w:t>
            </w:r>
            <w:proofErr w:type="spellEnd"/>
            <w:r>
              <w:rPr>
                <w:sz w:val="16"/>
              </w:rPr>
              <w:t xml:space="preserve">, Redis lock, idempotency key, unique constraints и </w:t>
            </w:r>
            <w:proofErr w:type="spellStart"/>
            <w:r>
              <w:rPr>
                <w:sz w:val="16"/>
              </w:rPr>
              <w:t>тесты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из</w:t>
            </w:r>
            <w:proofErr w:type="spellEnd"/>
            <w:r>
              <w:rPr>
                <w:sz w:val="16"/>
              </w:rPr>
              <w:t xml:space="preserve"> SNKI.</w:t>
            </w:r>
          </w:p>
        </w:tc>
      </w:tr>
      <w:tr w:rsidR="00042B18" w14:paraId="64A8727C" w14:textId="77777777">
        <w:trPr>
          <w:cantSplit/>
          <w:jc w:val="center"/>
        </w:trPr>
        <w:tc>
          <w:tcPr>
            <w:tcW w:w="24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550582FD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sz w:val="16"/>
              </w:rPr>
              <w:t>Команда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распыляется</w:t>
            </w:r>
            <w:proofErr w:type="spellEnd"/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4F7F0611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6"/>
                <w:lang w:val="ru-RU"/>
              </w:rPr>
              <w:t xml:space="preserve">В проекте много </w:t>
            </w:r>
            <w:r>
              <w:rPr>
                <w:sz w:val="16"/>
              </w:rPr>
              <w:t>later</w:t>
            </w:r>
            <w:r w:rsidRPr="00A42E8D">
              <w:rPr>
                <w:sz w:val="16"/>
                <w:lang w:val="ru-RU"/>
              </w:rPr>
              <w:t xml:space="preserve">-фич: рейтинги, </w:t>
            </w:r>
            <w:r>
              <w:rPr>
                <w:sz w:val="16"/>
              </w:rPr>
              <w:t>push</w:t>
            </w:r>
            <w:r w:rsidRPr="00A42E8D">
              <w:rPr>
                <w:sz w:val="16"/>
                <w:lang w:val="ru-RU"/>
              </w:rPr>
              <w:t xml:space="preserve">, реальные платежи, </w:t>
            </w:r>
            <w:r>
              <w:rPr>
                <w:sz w:val="16"/>
              </w:rPr>
              <w:t>CRM</w:t>
            </w:r>
            <w:r w:rsidRPr="00A42E8D">
              <w:rPr>
                <w:sz w:val="16"/>
                <w:lang w:val="ru-RU"/>
              </w:rPr>
              <w:t>-интеграции.</w:t>
            </w:r>
          </w:p>
        </w:tc>
        <w:tc>
          <w:tcPr>
            <w:tcW w:w="340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57189211" w14:textId="77777777" w:rsidR="00042B18" w:rsidRDefault="00000000">
            <w:pPr>
              <w:spacing w:before="20" w:after="20" w:line="240" w:lineRule="auto"/>
            </w:pPr>
            <w:r>
              <w:rPr>
                <w:sz w:val="16"/>
              </w:rPr>
              <w:t>ICE + Definition of Ready/Done; later-</w:t>
            </w:r>
            <w:proofErr w:type="spellStart"/>
            <w:r>
              <w:rPr>
                <w:sz w:val="16"/>
              </w:rPr>
              <w:t>фичи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только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после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подтверждения</w:t>
            </w:r>
            <w:proofErr w:type="spellEnd"/>
            <w:r>
              <w:rPr>
                <w:sz w:val="16"/>
              </w:rPr>
              <w:t xml:space="preserve"> core value.</w:t>
            </w:r>
          </w:p>
        </w:tc>
      </w:tr>
      <w:tr w:rsidR="00042B18" w:rsidRPr="00A42E8D" w14:paraId="50252124" w14:textId="77777777">
        <w:trPr>
          <w:cantSplit/>
          <w:jc w:val="center"/>
        </w:trPr>
        <w:tc>
          <w:tcPr>
            <w:tcW w:w="2494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2D3CF6DC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b/>
                <w:sz w:val="16"/>
                <w:lang w:val="ru-RU"/>
              </w:rPr>
              <w:t>Партнерские залы не готовы вести слоты</w:t>
            </w:r>
          </w:p>
        </w:tc>
        <w:tc>
          <w:tcPr>
            <w:tcW w:w="3175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16D71A69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6"/>
                <w:lang w:val="ru-RU"/>
              </w:rPr>
              <w:t>Для залов важна простота; если вести слоты сложно, они не будут активны.</w:t>
            </w:r>
          </w:p>
        </w:tc>
        <w:tc>
          <w:tcPr>
            <w:tcW w:w="3402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551CE25E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>
              <w:rPr>
                <w:sz w:val="16"/>
              </w:rPr>
              <w:t>Admin</w:t>
            </w:r>
            <w:r w:rsidRPr="00A42E8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slots</w:t>
            </w:r>
            <w:r w:rsidRPr="00A42E8D">
              <w:rPr>
                <w:sz w:val="16"/>
                <w:lang w:val="ru-RU"/>
              </w:rPr>
              <w:t xml:space="preserve">, шаблон описания слота, возможность </w:t>
            </w:r>
            <w:r>
              <w:rPr>
                <w:sz w:val="16"/>
              </w:rPr>
              <w:t>concierge</w:t>
            </w:r>
            <w:r w:rsidRPr="00A42E8D">
              <w:rPr>
                <w:sz w:val="16"/>
                <w:lang w:val="ru-RU"/>
              </w:rPr>
              <w:t>-ввода оператором.</w:t>
            </w:r>
          </w:p>
        </w:tc>
      </w:tr>
    </w:tbl>
    <w:p w14:paraId="3B75389F" w14:textId="77777777" w:rsidR="00042B18" w:rsidRPr="00A42E8D" w:rsidRDefault="00042B18">
      <w:pPr>
        <w:rPr>
          <w:lang w:val="ru-RU"/>
        </w:rPr>
      </w:pPr>
    </w:p>
    <w:p w14:paraId="1B09FDBC" w14:textId="77777777" w:rsidR="00042B18" w:rsidRPr="00A42E8D" w:rsidRDefault="00000000">
      <w:pPr>
        <w:pStyle w:val="1"/>
        <w:spacing w:before="160" w:after="100" w:line="259" w:lineRule="auto"/>
        <w:rPr>
          <w:lang w:val="ru-RU"/>
        </w:rPr>
      </w:pPr>
      <w:r w:rsidRPr="00A42E8D">
        <w:rPr>
          <w:lang w:val="ru-RU"/>
        </w:rPr>
        <w:t>9. Итоговый фокус ближайших 3 месяцев</w:t>
      </w:r>
    </w:p>
    <w:p w14:paraId="6957E432" w14:textId="77777777" w:rsidR="00042B18" w:rsidRPr="00A42E8D" w:rsidRDefault="00000000">
      <w:pPr>
        <w:spacing w:after="80" w:line="259" w:lineRule="auto"/>
        <w:rPr>
          <w:lang w:val="ru-RU"/>
        </w:rPr>
      </w:pPr>
      <w:r w:rsidRPr="00A42E8D">
        <w:rPr>
          <w:lang w:val="ru-RU"/>
        </w:rPr>
        <w:t xml:space="preserve">На ближайшие 3 месяца в работу попадают не все идеи из </w:t>
      </w:r>
      <w:r>
        <w:t>backlog</w:t>
      </w:r>
      <w:r w:rsidRPr="00A42E8D">
        <w:rPr>
          <w:lang w:val="ru-RU"/>
        </w:rPr>
        <w:t>, а только те, которые закрывают главный риск: получится ли довести одиночного игрока от поиска слота до подтвержденного участия без хаоса чатов, переплаты и овербукинга.</w:t>
      </w:r>
    </w:p>
    <w:p w14:paraId="6BDA3644" w14:textId="77777777" w:rsidR="00042B18" w:rsidRPr="00A42E8D" w:rsidRDefault="00000000">
      <w:pPr>
        <w:pStyle w:val="a0"/>
        <w:spacing w:after="40" w:line="247" w:lineRule="auto"/>
        <w:rPr>
          <w:lang w:val="ru-RU"/>
        </w:rPr>
      </w:pPr>
      <w:r w:rsidRPr="00A42E8D">
        <w:rPr>
          <w:sz w:val="20"/>
          <w:lang w:val="ru-RU"/>
        </w:rPr>
        <w:t xml:space="preserve">Технический фокус: реализовать целевой </w:t>
      </w:r>
      <w:r>
        <w:rPr>
          <w:sz w:val="20"/>
        </w:rPr>
        <w:t>API</w:t>
      </w:r>
      <w:r w:rsidRPr="00A42E8D">
        <w:rPr>
          <w:sz w:val="20"/>
          <w:lang w:val="ru-RU"/>
        </w:rPr>
        <w:t xml:space="preserve">-контракт </w:t>
      </w:r>
      <w:r>
        <w:rPr>
          <w:sz w:val="20"/>
        </w:rPr>
        <w:t>core</w:t>
      </w:r>
      <w:r w:rsidRPr="00A42E8D">
        <w:rPr>
          <w:sz w:val="20"/>
          <w:lang w:val="ru-RU"/>
        </w:rPr>
        <w:t>-</w:t>
      </w:r>
      <w:r>
        <w:rPr>
          <w:sz w:val="20"/>
        </w:rPr>
        <w:t>flow</w:t>
      </w:r>
      <w:r w:rsidRPr="00A42E8D">
        <w:rPr>
          <w:sz w:val="20"/>
          <w:lang w:val="ru-RU"/>
        </w:rPr>
        <w:t xml:space="preserve">, защитить </w:t>
      </w:r>
      <w:r>
        <w:rPr>
          <w:sz w:val="20"/>
        </w:rPr>
        <w:t>join</w:t>
      </w:r>
      <w:r w:rsidRPr="00A42E8D">
        <w:rPr>
          <w:sz w:val="20"/>
          <w:lang w:val="ru-RU"/>
        </w:rPr>
        <w:t>/</w:t>
      </w:r>
      <w:r>
        <w:rPr>
          <w:sz w:val="20"/>
        </w:rPr>
        <w:t>pay</w:t>
      </w:r>
      <w:r w:rsidRPr="00A42E8D">
        <w:rPr>
          <w:sz w:val="20"/>
          <w:lang w:val="ru-RU"/>
        </w:rPr>
        <w:t xml:space="preserve"> от овербукинга и дублей, вывести данные в </w:t>
      </w:r>
      <w:r>
        <w:rPr>
          <w:sz w:val="20"/>
        </w:rPr>
        <w:t>PWA</w:t>
      </w:r>
      <w:r w:rsidRPr="00A42E8D">
        <w:rPr>
          <w:sz w:val="20"/>
          <w:lang w:val="ru-RU"/>
        </w:rPr>
        <w:t>.</w:t>
      </w:r>
    </w:p>
    <w:p w14:paraId="2D60C252" w14:textId="77777777" w:rsidR="00042B18" w:rsidRPr="00A42E8D" w:rsidRDefault="00000000">
      <w:pPr>
        <w:pStyle w:val="a0"/>
        <w:spacing w:after="40" w:line="247" w:lineRule="auto"/>
        <w:rPr>
          <w:lang w:val="ru-RU"/>
        </w:rPr>
      </w:pPr>
      <w:r w:rsidRPr="00A42E8D">
        <w:rPr>
          <w:sz w:val="20"/>
          <w:lang w:val="ru-RU"/>
        </w:rPr>
        <w:t xml:space="preserve">Продуктовый фокус: сделать карточку слота максимально понятной по </w:t>
      </w:r>
      <w:r>
        <w:rPr>
          <w:sz w:val="20"/>
        </w:rPr>
        <w:t>max</w:t>
      </w:r>
      <w:r w:rsidRPr="00A42E8D">
        <w:rPr>
          <w:sz w:val="20"/>
          <w:lang w:val="ru-RU"/>
        </w:rPr>
        <w:t>-</w:t>
      </w:r>
      <w:r>
        <w:rPr>
          <w:sz w:val="20"/>
        </w:rPr>
        <w:t>price</w:t>
      </w:r>
      <w:r w:rsidRPr="00A42E8D">
        <w:rPr>
          <w:sz w:val="20"/>
          <w:lang w:val="ru-RU"/>
        </w:rPr>
        <w:t>, дедлайну, правилам отмены и статусу участников.</w:t>
      </w:r>
    </w:p>
    <w:p w14:paraId="740B81C0" w14:textId="77777777" w:rsidR="00042B18" w:rsidRPr="00A42E8D" w:rsidRDefault="00000000">
      <w:pPr>
        <w:pStyle w:val="a0"/>
        <w:spacing w:after="40" w:line="247" w:lineRule="auto"/>
        <w:rPr>
          <w:lang w:val="ru-RU"/>
        </w:rPr>
      </w:pPr>
      <w:r>
        <w:rPr>
          <w:sz w:val="20"/>
        </w:rPr>
        <w:t>GTM</w:t>
      </w:r>
      <w:r w:rsidRPr="00A42E8D">
        <w:rPr>
          <w:sz w:val="20"/>
          <w:lang w:val="ru-RU"/>
        </w:rPr>
        <w:t xml:space="preserve">-фокус: проверить </w:t>
      </w:r>
      <w:r>
        <w:rPr>
          <w:sz w:val="20"/>
        </w:rPr>
        <w:t>Telegram</w:t>
      </w:r>
      <w:r w:rsidRPr="00A42E8D">
        <w:rPr>
          <w:sz w:val="20"/>
          <w:lang w:val="ru-RU"/>
        </w:rPr>
        <w:t>/</w:t>
      </w:r>
      <w:r>
        <w:rPr>
          <w:sz w:val="20"/>
        </w:rPr>
        <w:t>VK</w:t>
      </w:r>
      <w:r w:rsidRPr="00A42E8D">
        <w:rPr>
          <w:sz w:val="20"/>
          <w:lang w:val="ru-RU"/>
        </w:rPr>
        <w:t xml:space="preserve">, </w:t>
      </w:r>
      <w:r>
        <w:rPr>
          <w:sz w:val="20"/>
        </w:rPr>
        <w:t>QR</w:t>
      </w:r>
      <w:r w:rsidRPr="00A42E8D">
        <w:rPr>
          <w:sz w:val="20"/>
          <w:lang w:val="ru-RU"/>
        </w:rPr>
        <w:t xml:space="preserve"> в зале и университетские сообщества через </w:t>
      </w:r>
      <w:r>
        <w:rPr>
          <w:sz w:val="20"/>
        </w:rPr>
        <w:t>landing</w:t>
      </w:r>
      <w:r w:rsidRPr="00A42E8D">
        <w:rPr>
          <w:sz w:val="20"/>
          <w:lang w:val="ru-RU"/>
        </w:rPr>
        <w:t>/</w:t>
      </w:r>
      <w:r>
        <w:rPr>
          <w:sz w:val="20"/>
        </w:rPr>
        <w:t>form</w:t>
      </w:r>
      <w:r w:rsidRPr="00A42E8D">
        <w:rPr>
          <w:sz w:val="20"/>
          <w:lang w:val="ru-RU"/>
        </w:rPr>
        <w:t xml:space="preserve"> и </w:t>
      </w:r>
      <w:r>
        <w:rPr>
          <w:sz w:val="20"/>
        </w:rPr>
        <w:t>concierge</w:t>
      </w:r>
      <w:r w:rsidRPr="00A42E8D">
        <w:rPr>
          <w:sz w:val="20"/>
          <w:lang w:val="ru-RU"/>
        </w:rPr>
        <w:t>-пилот.</w:t>
      </w:r>
    </w:p>
    <w:p w14:paraId="787DAB44" w14:textId="77777777" w:rsidR="00042B18" w:rsidRPr="00A42E8D" w:rsidRDefault="00000000">
      <w:pPr>
        <w:pStyle w:val="a0"/>
        <w:spacing w:after="40" w:line="247" w:lineRule="auto"/>
        <w:rPr>
          <w:lang w:val="ru-RU"/>
        </w:rPr>
      </w:pPr>
      <w:r w:rsidRPr="00A42E8D">
        <w:rPr>
          <w:sz w:val="20"/>
          <w:lang w:val="ru-RU"/>
        </w:rPr>
        <w:t xml:space="preserve">Командный фокус: не расширять </w:t>
      </w:r>
      <w:r>
        <w:rPr>
          <w:sz w:val="20"/>
        </w:rPr>
        <w:t>later</w:t>
      </w:r>
      <w:r w:rsidRPr="00A42E8D">
        <w:rPr>
          <w:sz w:val="20"/>
          <w:lang w:val="ru-RU"/>
        </w:rPr>
        <w:t xml:space="preserve">-фичи, пока нет отчета по </w:t>
      </w:r>
      <w:r>
        <w:rPr>
          <w:sz w:val="20"/>
        </w:rPr>
        <w:t>fill</w:t>
      </w:r>
      <w:r w:rsidRPr="00A42E8D">
        <w:rPr>
          <w:sz w:val="20"/>
          <w:lang w:val="ru-RU"/>
        </w:rPr>
        <w:t xml:space="preserve"> </w:t>
      </w:r>
      <w:r>
        <w:rPr>
          <w:sz w:val="20"/>
        </w:rPr>
        <w:t>rate</w:t>
      </w:r>
      <w:r w:rsidRPr="00A42E8D">
        <w:rPr>
          <w:sz w:val="20"/>
          <w:lang w:val="ru-RU"/>
        </w:rPr>
        <w:t xml:space="preserve">, </w:t>
      </w:r>
      <w:r>
        <w:rPr>
          <w:sz w:val="20"/>
        </w:rPr>
        <w:t>paid</w:t>
      </w:r>
      <w:r w:rsidRPr="00A42E8D">
        <w:rPr>
          <w:sz w:val="20"/>
          <w:lang w:val="ru-RU"/>
        </w:rPr>
        <w:t xml:space="preserve"> </w:t>
      </w:r>
      <w:r>
        <w:rPr>
          <w:sz w:val="20"/>
        </w:rPr>
        <w:t>rate</w:t>
      </w:r>
      <w:r w:rsidRPr="00A42E8D">
        <w:rPr>
          <w:sz w:val="20"/>
          <w:lang w:val="ru-RU"/>
        </w:rPr>
        <w:t xml:space="preserve">, </w:t>
      </w:r>
      <w:r>
        <w:rPr>
          <w:sz w:val="20"/>
        </w:rPr>
        <w:t>no</w:t>
      </w:r>
      <w:r w:rsidRPr="00A42E8D">
        <w:rPr>
          <w:sz w:val="20"/>
          <w:lang w:val="ru-RU"/>
        </w:rPr>
        <w:t>-</w:t>
      </w:r>
      <w:r>
        <w:rPr>
          <w:sz w:val="20"/>
        </w:rPr>
        <w:t>show</w:t>
      </w:r>
      <w:r w:rsidRPr="00A42E8D">
        <w:rPr>
          <w:sz w:val="20"/>
          <w:lang w:val="ru-RU"/>
        </w:rPr>
        <w:t>/</w:t>
      </w:r>
      <w:r>
        <w:rPr>
          <w:sz w:val="20"/>
        </w:rPr>
        <w:t>cancel</w:t>
      </w:r>
      <w:r w:rsidRPr="00A42E8D">
        <w:rPr>
          <w:sz w:val="20"/>
          <w:lang w:val="ru-RU"/>
        </w:rPr>
        <w:t xml:space="preserve"> и </w:t>
      </w:r>
      <w:r>
        <w:rPr>
          <w:sz w:val="20"/>
        </w:rPr>
        <w:t>repeat</w:t>
      </w:r>
      <w:r w:rsidRPr="00A42E8D">
        <w:rPr>
          <w:sz w:val="20"/>
          <w:lang w:val="ru-RU"/>
        </w:rPr>
        <w:t xml:space="preserve"> </w:t>
      </w:r>
      <w:r>
        <w:rPr>
          <w:sz w:val="20"/>
        </w:rPr>
        <w:t>intent</w:t>
      </w:r>
      <w:r w:rsidRPr="00A42E8D">
        <w:rPr>
          <w:sz w:val="20"/>
          <w:lang w:val="ru-RU"/>
        </w:rPr>
        <w:t>.</w:t>
      </w:r>
    </w:p>
    <w:p w14:paraId="08204E1C" w14:textId="77777777" w:rsidR="00042B18" w:rsidRDefault="00000000">
      <w:pPr>
        <w:pStyle w:val="1"/>
        <w:spacing w:before="160" w:after="100" w:line="259" w:lineRule="auto"/>
      </w:pPr>
      <w:r>
        <w:t xml:space="preserve">10. </w:t>
      </w:r>
      <w:proofErr w:type="spellStart"/>
      <w:r>
        <w:t>Использованные</w:t>
      </w:r>
      <w:proofErr w:type="spellEnd"/>
      <w:r>
        <w:t xml:space="preserve"> </w:t>
      </w:r>
      <w:proofErr w:type="spellStart"/>
      <w:r>
        <w:t>материалы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5953"/>
      </w:tblGrid>
      <w:tr w:rsidR="00042B18" w14:paraId="1892F029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5A614C21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color w:val="166147"/>
                <w:sz w:val="17"/>
              </w:rPr>
              <w:t>Практическое</w:t>
            </w:r>
            <w:proofErr w:type="spellEnd"/>
            <w:r>
              <w:rPr>
                <w:b/>
                <w:color w:val="166147"/>
                <w:sz w:val="17"/>
              </w:rPr>
              <w:t xml:space="preserve"> </w:t>
            </w:r>
            <w:proofErr w:type="spellStart"/>
            <w:r>
              <w:rPr>
                <w:b/>
                <w:color w:val="166147"/>
                <w:sz w:val="17"/>
              </w:rPr>
              <w:t>занятие</w:t>
            </w:r>
            <w:proofErr w:type="spellEnd"/>
            <w:r>
              <w:rPr>
                <w:b/>
                <w:color w:val="166147"/>
                <w:sz w:val="17"/>
              </w:rPr>
              <w:t xml:space="preserve"> №27</w:t>
            </w:r>
          </w:p>
        </w:tc>
        <w:tc>
          <w:tcPr>
            <w:tcW w:w="5953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DCEFE7"/>
            <w:vAlign w:val="center"/>
          </w:tcPr>
          <w:p w14:paraId="61B28486" w14:textId="77777777" w:rsidR="00042B18" w:rsidRDefault="00000000">
            <w:pPr>
              <w:spacing w:before="20" w:after="20" w:line="240" w:lineRule="auto"/>
            </w:pPr>
            <w:proofErr w:type="spellStart"/>
            <w:r>
              <w:rPr>
                <w:b/>
                <w:color w:val="166147"/>
                <w:sz w:val="17"/>
              </w:rPr>
              <w:t>Требования</w:t>
            </w:r>
            <w:proofErr w:type="spellEnd"/>
            <w:r>
              <w:rPr>
                <w:b/>
                <w:color w:val="166147"/>
                <w:sz w:val="17"/>
              </w:rPr>
              <w:t xml:space="preserve"> к product plan: </w:t>
            </w:r>
            <w:proofErr w:type="spellStart"/>
            <w:r>
              <w:rPr>
                <w:b/>
                <w:color w:val="166147"/>
                <w:sz w:val="17"/>
              </w:rPr>
              <w:t>цели</w:t>
            </w:r>
            <w:proofErr w:type="spellEnd"/>
            <w:r>
              <w:rPr>
                <w:b/>
                <w:color w:val="166147"/>
                <w:sz w:val="17"/>
              </w:rPr>
              <w:t xml:space="preserve">, backlog, ICE, roadmap, </w:t>
            </w:r>
            <w:proofErr w:type="spellStart"/>
            <w:r>
              <w:rPr>
                <w:b/>
                <w:color w:val="166147"/>
                <w:sz w:val="17"/>
              </w:rPr>
              <w:t>команда</w:t>
            </w:r>
            <w:proofErr w:type="spellEnd"/>
            <w:r>
              <w:rPr>
                <w:b/>
                <w:color w:val="166147"/>
                <w:sz w:val="17"/>
              </w:rPr>
              <w:t xml:space="preserve">, RACI, </w:t>
            </w:r>
            <w:proofErr w:type="spellStart"/>
            <w:r>
              <w:rPr>
                <w:b/>
                <w:color w:val="166147"/>
                <w:sz w:val="17"/>
              </w:rPr>
              <w:t>риски</w:t>
            </w:r>
            <w:proofErr w:type="spellEnd"/>
            <w:r>
              <w:rPr>
                <w:b/>
                <w:color w:val="166147"/>
                <w:sz w:val="17"/>
              </w:rPr>
              <w:t>.</w:t>
            </w:r>
          </w:p>
        </w:tc>
      </w:tr>
      <w:tr w:rsidR="00042B18" w:rsidRPr="00A42E8D" w14:paraId="59E3951A" w14:textId="77777777">
        <w:trPr>
          <w:cantSplit/>
          <w:jc w:val="center"/>
        </w:trPr>
        <w:tc>
          <w:tcPr>
            <w:tcW w:w="3118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58140273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7"/>
              </w:rPr>
              <w:t>start-up/README.md</w:t>
            </w:r>
          </w:p>
        </w:tc>
        <w:tc>
          <w:tcPr>
            <w:tcW w:w="5953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12AEE067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7"/>
                <w:lang w:val="ru-RU"/>
              </w:rPr>
              <w:t>Команда 3 и навигация по неделям проекта.</w:t>
            </w:r>
          </w:p>
        </w:tc>
      </w:tr>
      <w:tr w:rsidR="00042B18" w:rsidRPr="00A42E8D" w14:paraId="1610D359" w14:textId="77777777">
        <w:trPr>
          <w:cantSplit/>
          <w:jc w:val="center"/>
        </w:trPr>
        <w:tc>
          <w:tcPr>
            <w:tcW w:w="3118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0ADBDD71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7"/>
              </w:rPr>
              <w:t>week3/idea11-gym-rent-segment.md</w:t>
            </w:r>
          </w:p>
        </w:tc>
        <w:tc>
          <w:tcPr>
            <w:tcW w:w="5953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2FCAE71B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7"/>
                <w:lang w:val="ru-RU"/>
              </w:rPr>
              <w:t xml:space="preserve">Сегмент, боли, </w:t>
            </w:r>
            <w:r>
              <w:rPr>
                <w:sz w:val="17"/>
              </w:rPr>
              <w:t>JTBD</w:t>
            </w:r>
            <w:r w:rsidRPr="00A42E8D">
              <w:rPr>
                <w:sz w:val="17"/>
                <w:lang w:val="ru-RU"/>
              </w:rPr>
              <w:t xml:space="preserve">, гипотезы </w:t>
            </w:r>
            <w:r>
              <w:rPr>
                <w:sz w:val="17"/>
              </w:rPr>
              <w:t>H</w:t>
            </w:r>
            <w:r w:rsidRPr="00A42E8D">
              <w:rPr>
                <w:sz w:val="17"/>
                <w:lang w:val="ru-RU"/>
              </w:rPr>
              <w:t>1-</w:t>
            </w:r>
            <w:r>
              <w:rPr>
                <w:sz w:val="17"/>
              </w:rPr>
              <w:t>H</w:t>
            </w:r>
            <w:r w:rsidRPr="00A42E8D">
              <w:rPr>
                <w:sz w:val="17"/>
                <w:lang w:val="ru-RU"/>
              </w:rPr>
              <w:t>7, критерии проверки.</w:t>
            </w:r>
          </w:p>
        </w:tc>
      </w:tr>
      <w:tr w:rsidR="00042B18" w:rsidRPr="00A42E8D" w14:paraId="1F104625" w14:textId="77777777">
        <w:trPr>
          <w:cantSplit/>
          <w:jc w:val="center"/>
        </w:trPr>
        <w:tc>
          <w:tcPr>
            <w:tcW w:w="3118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1E88BD53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7"/>
              </w:rPr>
              <w:t>week6/Idea_Zal.md</w:t>
            </w:r>
          </w:p>
        </w:tc>
        <w:tc>
          <w:tcPr>
            <w:tcW w:w="5953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7ED3D145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7"/>
                <w:lang w:val="ru-RU"/>
              </w:rPr>
              <w:t xml:space="preserve">Ценностное предложение, </w:t>
            </w:r>
            <w:r>
              <w:rPr>
                <w:sz w:val="17"/>
              </w:rPr>
              <w:t>core</w:t>
            </w:r>
            <w:r w:rsidRPr="00A42E8D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support</w:t>
            </w:r>
            <w:r w:rsidRPr="00A42E8D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later</w:t>
            </w:r>
            <w:r w:rsidRPr="00A42E8D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user</w:t>
            </w:r>
            <w:r w:rsidRPr="00A42E8D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stories</w:t>
            </w:r>
            <w:r w:rsidRPr="00A42E8D">
              <w:rPr>
                <w:sz w:val="17"/>
                <w:lang w:val="ru-RU"/>
              </w:rPr>
              <w:t xml:space="preserve"> и нефункциональные требования.</w:t>
            </w:r>
          </w:p>
        </w:tc>
      </w:tr>
      <w:tr w:rsidR="00042B18" w:rsidRPr="00A42E8D" w14:paraId="7A274E04" w14:textId="77777777">
        <w:trPr>
          <w:cantSplit/>
          <w:jc w:val="center"/>
        </w:trPr>
        <w:tc>
          <w:tcPr>
            <w:tcW w:w="3118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4E5FB981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7"/>
              </w:rPr>
              <w:t>week10/Zal.md</w:t>
            </w:r>
          </w:p>
        </w:tc>
        <w:tc>
          <w:tcPr>
            <w:tcW w:w="5953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495C6F51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>
              <w:rPr>
                <w:sz w:val="17"/>
              </w:rPr>
              <w:t>MBP</w:t>
            </w:r>
            <w:r w:rsidRPr="00A42E8D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GTM</w:t>
            </w:r>
            <w:r w:rsidRPr="00A42E8D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NSM</w:t>
            </w:r>
            <w:r w:rsidRPr="00A42E8D">
              <w:rPr>
                <w:sz w:val="17"/>
                <w:lang w:val="ru-RU"/>
              </w:rPr>
              <w:t>, воронка и критерии первичного пилота.</w:t>
            </w:r>
          </w:p>
        </w:tc>
      </w:tr>
      <w:tr w:rsidR="00042B18" w:rsidRPr="00A42E8D" w14:paraId="64C186D8" w14:textId="77777777">
        <w:trPr>
          <w:cantSplit/>
          <w:jc w:val="center"/>
        </w:trPr>
        <w:tc>
          <w:tcPr>
            <w:tcW w:w="3118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50E8D641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7"/>
              </w:rPr>
              <w:t>week11/Money.md</w:t>
            </w:r>
          </w:p>
        </w:tc>
        <w:tc>
          <w:tcPr>
            <w:tcW w:w="5953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vAlign w:val="center"/>
          </w:tcPr>
          <w:p w14:paraId="0F705D8C" w14:textId="77777777" w:rsidR="00042B18" w:rsidRPr="00A42E8D" w:rsidRDefault="00000000">
            <w:pPr>
              <w:spacing w:before="20" w:after="20" w:line="240" w:lineRule="auto"/>
              <w:rPr>
                <w:lang w:val="ru-RU"/>
              </w:rPr>
            </w:pPr>
            <w:r w:rsidRPr="00A42E8D">
              <w:rPr>
                <w:sz w:val="17"/>
                <w:lang w:val="ru-RU"/>
              </w:rPr>
              <w:t xml:space="preserve">Финансовая модель как учебное допущение; не используется как подтвержденная </w:t>
            </w:r>
            <w:r>
              <w:rPr>
                <w:sz w:val="17"/>
              </w:rPr>
              <w:t>traction</w:t>
            </w:r>
            <w:r w:rsidRPr="00A42E8D">
              <w:rPr>
                <w:sz w:val="17"/>
                <w:lang w:val="ru-RU"/>
              </w:rPr>
              <w:t>.</w:t>
            </w:r>
          </w:p>
        </w:tc>
      </w:tr>
      <w:tr w:rsidR="00042B18" w14:paraId="01C69A42" w14:textId="77777777">
        <w:trPr>
          <w:cantSplit/>
          <w:jc w:val="center"/>
        </w:trPr>
        <w:tc>
          <w:tcPr>
            <w:tcW w:w="3118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3FAF7"/>
            <w:vAlign w:val="center"/>
          </w:tcPr>
          <w:p w14:paraId="6F5EF524" w14:textId="77777777" w:rsidR="00042B18" w:rsidRDefault="00000000">
            <w:pPr>
              <w:spacing w:before="20" w:after="20" w:line="240" w:lineRule="auto"/>
            </w:pPr>
            <w:r>
              <w:rPr>
                <w:b/>
                <w:sz w:val="17"/>
              </w:rPr>
              <w:t>SNKI README/API/ARCHITECTURE/OVERBOOKING/DOUBLE_PAYMENT</w:t>
            </w:r>
          </w:p>
        </w:tc>
        <w:tc>
          <w:tcPr>
            <w:tcW w:w="5953" w:type="dxa"/>
            <w:tcBorders>
              <w:top w:val="single" w:sz="5" w:space="0" w:color="9BBEAF"/>
              <w:left w:val="single" w:sz="5" w:space="0" w:color="9BBEAF"/>
              <w:bottom w:val="single" w:sz="5" w:space="0" w:color="9BBEAF"/>
              <w:right w:val="single" w:sz="5" w:space="0" w:color="9BBEAF"/>
            </w:tcBorders>
            <w:shd w:val="clear" w:color="auto" w:fill="FBFDFD"/>
            <w:vAlign w:val="center"/>
          </w:tcPr>
          <w:p w14:paraId="28EF5CC4" w14:textId="77777777" w:rsidR="00042B18" w:rsidRDefault="00000000">
            <w:pPr>
              <w:spacing w:before="20" w:after="20" w:line="240" w:lineRule="auto"/>
            </w:pPr>
            <w:r>
              <w:rPr>
                <w:sz w:val="17"/>
              </w:rPr>
              <w:t>MVP scope, архитектура, API-контракт, защита join/pay.</w:t>
            </w:r>
          </w:p>
        </w:tc>
      </w:tr>
    </w:tbl>
    <w:p w14:paraId="3B187B4B" w14:textId="77777777" w:rsidR="00042B18" w:rsidRDefault="00042B18"/>
    <w:p w14:paraId="54FF9A00" w14:textId="77777777" w:rsidR="00A42E8D" w:rsidRPr="00A42E8D" w:rsidRDefault="00A42E8D" w:rsidP="00A42E8D"/>
    <w:p w14:paraId="304FD32E" w14:textId="77777777" w:rsidR="00A42E8D" w:rsidRPr="00A42E8D" w:rsidRDefault="00A42E8D" w:rsidP="00A42E8D"/>
    <w:p w14:paraId="2A406089" w14:textId="77777777" w:rsidR="00A42E8D" w:rsidRPr="00A42E8D" w:rsidRDefault="00A42E8D" w:rsidP="00A42E8D"/>
    <w:p w14:paraId="39759021" w14:textId="77777777" w:rsidR="00A42E8D" w:rsidRPr="00A42E8D" w:rsidRDefault="00A42E8D" w:rsidP="00A42E8D"/>
    <w:p w14:paraId="6B3FE54A" w14:textId="77777777" w:rsidR="00A42E8D" w:rsidRPr="00A42E8D" w:rsidRDefault="00A42E8D" w:rsidP="00A42E8D"/>
    <w:p w14:paraId="3D6E7FAD" w14:textId="77777777" w:rsidR="00A42E8D" w:rsidRPr="00A42E8D" w:rsidRDefault="00A42E8D" w:rsidP="00A42E8D">
      <w:pPr>
        <w:jc w:val="center"/>
      </w:pPr>
    </w:p>
    <w:sectPr w:rsidR="00A42E8D" w:rsidRPr="00A42E8D" w:rsidSect="00034616">
      <w:headerReference w:type="default" r:id="rId12"/>
      <w:footerReference w:type="default" r:id="rId13"/>
      <w:pgSz w:w="11906" w:h="16838"/>
      <w:pgMar w:top="1020" w:right="1020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BE35B" w14:textId="77777777" w:rsidR="00CE64BD" w:rsidRDefault="00CE64BD">
      <w:pPr>
        <w:spacing w:after="0" w:line="240" w:lineRule="auto"/>
      </w:pPr>
      <w:r>
        <w:separator/>
      </w:r>
    </w:p>
  </w:endnote>
  <w:endnote w:type="continuationSeparator" w:id="0">
    <w:p w14:paraId="6150A309" w14:textId="77777777" w:rsidR="00CE64BD" w:rsidRDefault="00CE6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07B23" w14:textId="5757FB72" w:rsidR="00042B18" w:rsidRDefault="00042B18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A7CD0" w14:textId="350715B1" w:rsidR="00042B18" w:rsidRPr="00A42E8D" w:rsidRDefault="00042B18" w:rsidP="00A42E8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A2BE2" w14:textId="4A69C795" w:rsidR="00042B18" w:rsidRPr="00A42E8D" w:rsidRDefault="00042B18" w:rsidP="00A42E8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00607" w14:textId="77777777" w:rsidR="00CE64BD" w:rsidRDefault="00CE64BD">
      <w:pPr>
        <w:spacing w:after="0" w:line="240" w:lineRule="auto"/>
      </w:pPr>
      <w:r>
        <w:separator/>
      </w:r>
    </w:p>
  </w:footnote>
  <w:footnote w:type="continuationSeparator" w:id="0">
    <w:p w14:paraId="34015260" w14:textId="77777777" w:rsidR="00CE64BD" w:rsidRDefault="00CE64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35236" w14:textId="7B5F431D" w:rsidR="00042B18" w:rsidRPr="00A42E8D" w:rsidRDefault="00042B18" w:rsidP="00A42E8D">
    <w:pPr>
      <w:jc w:val="center"/>
      <w:rPr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59643" w14:textId="6C7AA56B" w:rsidR="00042B18" w:rsidRPr="00A42E8D" w:rsidRDefault="00042B18" w:rsidP="00A42E8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9EEAB" w14:textId="2DEAA2D8" w:rsidR="00042B18" w:rsidRPr="00A42E8D" w:rsidRDefault="00042B18" w:rsidP="00A42E8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6860317">
    <w:abstractNumId w:val="8"/>
  </w:num>
  <w:num w:numId="2" w16cid:durableId="125903151">
    <w:abstractNumId w:val="6"/>
  </w:num>
  <w:num w:numId="3" w16cid:durableId="2141996326">
    <w:abstractNumId w:val="5"/>
  </w:num>
  <w:num w:numId="4" w16cid:durableId="2033336082">
    <w:abstractNumId w:val="4"/>
  </w:num>
  <w:num w:numId="5" w16cid:durableId="493104239">
    <w:abstractNumId w:val="7"/>
  </w:num>
  <w:num w:numId="6" w16cid:durableId="1257398859">
    <w:abstractNumId w:val="3"/>
  </w:num>
  <w:num w:numId="7" w16cid:durableId="360596876">
    <w:abstractNumId w:val="2"/>
  </w:num>
  <w:num w:numId="8" w16cid:durableId="84426257">
    <w:abstractNumId w:val="1"/>
  </w:num>
  <w:num w:numId="9" w16cid:durableId="1182088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B18"/>
    <w:rsid w:val="0006063C"/>
    <w:rsid w:val="0015074B"/>
    <w:rsid w:val="0029639D"/>
    <w:rsid w:val="002F6C21"/>
    <w:rsid w:val="00326F90"/>
    <w:rsid w:val="00737AD8"/>
    <w:rsid w:val="00A42E8D"/>
    <w:rsid w:val="00A7004B"/>
    <w:rsid w:val="00AA1D8D"/>
    <w:rsid w:val="00AB49EB"/>
    <w:rsid w:val="00B47730"/>
    <w:rsid w:val="00CB0664"/>
    <w:rsid w:val="00CE64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F0882C"/>
  <w14:defaultImageDpi w14:val="300"/>
  <w15:docId w15:val="{9E129BB5-19A8-4B6E-B5B3-A90CAA18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2828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14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6147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6147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2045</Words>
  <Characters>11658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занятие №27 - продуктовый план Zal</dc:title>
  <dc:subject>Стартап в информационных технологиях</dc:subject>
  <dc:creator>Team 3</dc:creator>
  <cp:keywords/>
  <dc:description>Создано на основе репозитория start-up и задания практического занятия №27.</dc:description>
  <cp:lastModifiedBy>Levka Flower</cp:lastModifiedBy>
  <cp:revision>5</cp:revision>
  <dcterms:created xsi:type="dcterms:W3CDTF">2013-12-23T23:15:00Z</dcterms:created>
  <dcterms:modified xsi:type="dcterms:W3CDTF">2026-05-14T20:02:00Z</dcterms:modified>
  <cp:category/>
</cp:coreProperties>
</file>